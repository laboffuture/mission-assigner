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i w:val="0"/>
          <w:color w:val="1F3A6E"/>
          <w:sz w:val="38"/>
        </w:rPr>
        <w:t>LOF LMS - Style Guide</w:t>
      </w:r>
    </w:p>
    <w:p>
      <w:pPr>
        <w:spacing w:after="200"/>
      </w:pPr>
      <w:r>
        <w:rPr>
          <w:rFonts w:ascii="Calibri" w:hAnsi="Calibri"/>
          <w:b w:val="0"/>
          <w:i w:val="0"/>
          <w:color w:val="606060"/>
          <w:sz w:val="25"/>
        </w:rPr>
        <w:t>For teams building a tool that will be embedded in the LMS via LTI</w:t>
      </w:r>
    </w:p>
    <w:tbl>
      <w:tblPr>
        <w:tblStyle w:val="TableGrid"/>
        <w:tblW w:type="auto" w:w="0"/>
        <w:jc w:val="left"/>
        <w:tblLook w:firstColumn="1" w:firstRow="1" w:lastColumn="0" w:lastRow="0" w:noHBand="0" w:noVBand="1" w:val="04A0"/>
      </w:tblPr>
      <w:tblGrid>
        <w:gridCol w:w="4896"/>
        <w:gridCol w:w="4896"/>
      </w:tblGrid>
      <w:tr>
        <w:trPr>
          <w:cantSplit/>
        </w:trPr>
        <w:tc>
          <w:tcPr>
            <w:tcW w:type="dxa" w:w="3024"/>
            <w:shd w:val="clear" w:color="auto" w:fill="F6F8FB"/>
          </w:tcPr>
          <w:p>
            <w:pPr>
              <w:spacing w:after="40"/>
            </w:pPr>
            <w:r>
              <w:rPr>
                <w:rFonts w:ascii="Calibri" w:hAnsi="Calibri"/>
                <w:b/>
                <w:i w:val="0"/>
                <w:sz w:val="24"/>
              </w:rPr>
              <w:t>Version</w:t>
            </w:r>
          </w:p>
        </w:tc>
        <w:tc>
          <w:tcPr>
            <w:tcW w:type="dxa" w:w="6624"/>
          </w:tcPr>
          <w:p>
            <w:pPr>
              <w:spacing w:after="40"/>
            </w:pPr>
            <w:r>
              <w:rPr>
                <w:rFonts w:ascii="Calibri" w:hAnsi="Calibri"/>
                <w:b w:val="0"/>
                <w:i w:val="0"/>
                <w:sz w:val="24"/>
              </w:rPr>
              <w:t>1.0</w:t>
            </w:r>
          </w:p>
        </w:tc>
      </w:tr>
      <w:tr>
        <w:trPr>
          <w:cantSplit/>
        </w:trPr>
        <w:tc>
          <w:tcPr>
            <w:tcW w:type="dxa" w:w="3024"/>
            <w:shd w:val="clear" w:color="auto" w:fill="F6F8FB"/>
          </w:tcPr>
          <w:p>
            <w:pPr>
              <w:spacing w:after="40"/>
            </w:pPr>
            <w:r>
              <w:rPr>
                <w:rFonts w:ascii="Calibri" w:hAnsi="Calibri"/>
                <w:b/>
                <w:i w:val="0"/>
                <w:sz w:val="24"/>
              </w:rPr>
              <w:t>Date</w:t>
            </w:r>
          </w:p>
        </w:tc>
        <w:tc>
          <w:tcPr>
            <w:tcW w:type="dxa" w:w="6624"/>
          </w:tcPr>
          <w:p>
            <w:pPr>
              <w:spacing w:after="40"/>
            </w:pPr>
            <w:r>
              <w:rPr>
                <w:rFonts w:ascii="Calibri" w:hAnsi="Calibri"/>
                <w:b w:val="0"/>
                <w:i w:val="0"/>
                <w:sz w:val="24"/>
              </w:rPr>
              <w:t>9 September 2026</w:t>
            </w:r>
          </w:p>
        </w:tc>
      </w:tr>
      <w:tr>
        <w:trPr>
          <w:cantSplit/>
        </w:trPr>
        <w:tc>
          <w:tcPr>
            <w:tcW w:type="dxa" w:w="3024"/>
            <w:shd w:val="clear" w:color="auto" w:fill="F6F8FB"/>
          </w:tcPr>
          <w:p>
            <w:pPr>
              <w:spacing w:after="40"/>
            </w:pPr>
            <w:r>
              <w:rPr>
                <w:rFonts w:ascii="Calibri" w:hAnsi="Calibri"/>
                <w:b/>
                <w:i w:val="0"/>
                <w:sz w:val="24"/>
              </w:rPr>
              <w:t>Applies to</w:t>
            </w:r>
          </w:p>
        </w:tc>
        <w:tc>
          <w:tcPr>
            <w:tcW w:type="dxa" w:w="6624"/>
          </w:tcPr>
          <w:p>
            <w:pPr>
              <w:spacing w:after="40"/>
            </w:pPr>
            <w:r>
              <w:rPr>
                <w:rFonts w:ascii="Calibri" w:hAnsi="Calibri"/>
                <w:b w:val="0"/>
                <w:i w:val="0"/>
                <w:sz w:val="24"/>
              </w:rPr>
              <w:t>LOF LMS  -  learning.laboffuture.com</w:t>
            </w:r>
          </w:p>
        </w:tc>
      </w:tr>
      <w:tr>
        <w:trPr>
          <w:cantSplit/>
        </w:trPr>
        <w:tc>
          <w:tcPr>
            <w:tcW w:type="dxa" w:w="3024"/>
            <w:shd w:val="clear" w:color="auto" w:fill="F6F8FB"/>
          </w:tcPr>
          <w:p>
            <w:pPr>
              <w:spacing w:after="40"/>
            </w:pPr>
            <w:r>
              <w:rPr>
                <w:rFonts w:ascii="Calibri" w:hAnsi="Calibri"/>
                <w:b/>
                <w:i w:val="0"/>
                <w:sz w:val="24"/>
              </w:rPr>
              <w:t>Files in this pack</w:t>
            </w:r>
          </w:p>
        </w:tc>
        <w:tc>
          <w:tcPr>
            <w:tcW w:type="dxa" w:w="6624"/>
          </w:tcPr>
          <w:p>
            <w:pPr>
              <w:spacing w:after="40"/>
            </w:pPr>
            <w:r>
              <w:rPr>
                <w:rFonts w:ascii="Calibri" w:hAnsi="Calibri"/>
                <w:b w:val="0"/>
                <w:i w:val="0"/>
                <w:sz w:val="24"/>
              </w:rPr>
              <w:t>LOF_LMS_Style_Guide.docx, lof-lms-tokens.css</w:t>
            </w:r>
          </w:p>
        </w:tc>
      </w:tr>
    </w:tbl>
    <w:p>
      <w:pPr>
        <w:spacing w:after="160"/>
      </w:pPr>
    </w:p>
    <w:p>
      <w:pPr>
        <w:spacing w:before="40" w:after="160"/>
        <w:pBdr>
          <w:bottom w:val="single" w:sz="8" w:space="1" w:color="1F3A6E"/>
        </w:pBdr>
      </w:pPr>
    </w:p>
    <w:p>
      <w:pPr>
        <w:keepNext/>
        <w:spacing w:before="280" w:after="100"/>
      </w:pPr>
      <w:r>
        <w:rPr>
          <w:rFonts w:ascii="Calibri" w:hAnsi="Calibri"/>
          <w:b/>
          <w:i w:val="0"/>
          <w:color w:val="1F3A6E"/>
          <w:sz w:val="32"/>
        </w:rPr>
        <w:t>1. What this pack is for</w:t>
      </w:r>
    </w:p>
    <w:p>
      <w:r>
        <w:rPr>
          <w:rFonts w:ascii="Calibri" w:hAnsi="Calibri"/>
          <w:b w:val="0"/>
          <w:i w:val="0"/>
          <w:sz w:val="23"/>
        </w:rPr>
        <w:t>Your tool will be opened from inside the LOF LMS through LTI. When that happens, the LMS loads your tool in an iframe - a small browser window inside the page.</w:t>
      </w:r>
    </w:p>
    <w:tbl>
      <w:tblPr>
        <w:tblStyle w:val="TableGrid"/>
        <w:tblW w:type="auto" w:w="0"/>
        <w:jc w:val="left"/>
        <w:tblLook w:firstColumn="1" w:firstRow="1" w:lastColumn="0" w:lastRow="0" w:noHBand="0" w:noVBand="1" w:val="04A0"/>
      </w:tblPr>
      <w:tblGrid>
        <w:gridCol w:w="9792"/>
      </w:tblGrid>
      <w:tr>
        <w:trPr>
          <w:cantSplit/>
        </w:trPr>
        <w:tc>
          <w:tcPr>
            <w:tcW w:type="dxa" w:w="9792"/>
            <w:shd w:val="clear" w:color="auto" w:fill="EEF2F8"/>
          </w:tcPr>
          <w:p>
            <w:pPr>
              <w:spacing w:after="60"/>
            </w:pPr>
            <w:r/>
            <w:r>
              <w:rPr>
                <w:rFonts w:ascii="Calibri" w:hAnsi="Calibri"/>
                <w:b/>
                <w:i w:val="0"/>
                <w:color w:val="1F3A6E"/>
                <w:sz w:val="24"/>
              </w:rPr>
              <w:t>The one thing to understand first</w:t>
            </w:r>
          </w:p>
          <w:p>
            <w:pPr>
              <w:spacing w:after="40"/>
            </w:pPr>
            <w:r>
              <w:rPr>
                <w:rFonts w:ascii="Calibri" w:hAnsi="Calibri"/>
                <w:b w:val="0"/>
                <w:i w:val="0"/>
                <w:sz w:val="23"/>
              </w:rPr>
              <w:t>An iframe has its own document. The LMS stylesheet does NOT reach inside it.</w:t>
            </w:r>
          </w:p>
          <w:p>
            <w:pPr>
              <w:spacing w:after="40"/>
            </w:pPr>
            <w:r>
              <w:rPr>
                <w:rFonts w:ascii="Calibri" w:hAnsi="Calibri"/>
                <w:b w:val="0"/>
                <w:i w:val="0"/>
                <w:sz w:val="23"/>
              </w:rPr>
              <w:t>So your tool will not pick up our look automatically. You have to apply it yourself, and this pack gives you everything you need to do that.</w:t>
            </w:r>
          </w:p>
        </w:tc>
      </w:tr>
    </w:tbl>
    <w:p>
      <w:pPr>
        <w:spacing w:after="120"/>
      </w:pPr>
    </w:p>
    <w:p>
      <w:r>
        <w:rPr>
          <w:rFonts w:ascii="Calibri" w:hAnsi="Calibri"/>
          <w:b w:val="0"/>
          <w:i w:val="0"/>
          <w:sz w:val="23"/>
        </w:rPr>
        <w:t>Follow this guide and your screens will look like a natural part of the LMS instead of a window from another system.</w:t>
      </w:r>
    </w:p>
    <w:p>
      <w:pPr>
        <w:keepNext/>
        <w:spacing w:before="280" w:after="100"/>
      </w:pPr>
      <w:r>
        <w:rPr>
          <w:rFonts w:ascii="Calibri" w:hAnsi="Calibri"/>
          <w:b/>
          <w:i w:val="0"/>
          <w:color w:val="1F3A6E"/>
          <w:sz w:val="32"/>
        </w:rPr>
        <w:t>2. Quick start</w:t>
      </w:r>
    </w:p>
    <w:p>
      <w:pPr>
        <w:pStyle w:val="ListNumber"/>
        <w:spacing w:after="60"/>
        <w:ind w:left="403"/>
      </w:pPr>
      <w:r>
        <w:rPr>
          <w:rFonts w:ascii="Calibri" w:hAnsi="Calibri"/>
          <w:b w:val="0"/>
          <w:i w:val="0"/>
          <w:sz w:val="23"/>
        </w:rPr>
        <w:t>Copy **lof-lms-tokens.css** into your project.</w:t>
      </w:r>
    </w:p>
    <w:p>
      <w:pPr>
        <w:pStyle w:val="ListNumber"/>
        <w:spacing w:after="60"/>
        <w:ind w:left="403"/>
      </w:pPr>
      <w:r>
        <w:rPr>
          <w:rFonts w:ascii="Calibri" w:hAnsi="Calibri"/>
          <w:b w:val="0"/>
          <w:i w:val="0"/>
          <w:sz w:val="23"/>
        </w:rPr>
        <w:t>Link it in your page, before your own stylesheet: `&lt;link rel="stylesheet" href="lof-lms-tokens.css"&gt;`</w:t>
      </w:r>
    </w:p>
    <w:p>
      <w:pPr>
        <w:pStyle w:val="ListNumber"/>
        <w:spacing w:after="60"/>
        <w:ind w:left="403"/>
      </w:pPr>
      <w:r>
        <w:rPr>
          <w:rFonts w:ascii="Calibri" w:hAnsi="Calibri"/>
          <w:b w:val="0"/>
          <w:i w:val="0"/>
          <w:sz w:val="23"/>
        </w:rPr>
        <w:t>Build your screens using the CSS variables and the ready-made classes listed in section 6. For example: `&lt;button class="lof-btn lof-btn--primary"&gt;Save&lt;/button&gt;`</w:t>
      </w:r>
    </w:p>
    <w:p>
      <w:pPr>
        <w:pStyle w:val="ListNumber"/>
        <w:spacing w:after="60"/>
        <w:ind w:left="403"/>
      </w:pPr>
      <w:r>
        <w:rPr>
          <w:rFonts w:ascii="Calibri" w:hAnsi="Calibri"/>
          <w:b w:val="0"/>
          <w:i w:val="0"/>
          <w:sz w:val="23"/>
        </w:rPr>
        <w:t>Handle the two themes as described in section 7. This is four lines of JavaScript.</w:t>
      </w:r>
    </w:p>
    <w:p>
      <w:r>
        <w:rPr>
          <w:rFonts w:ascii="Calibri" w:hAnsi="Calibri"/>
          <w:b w:val="0"/>
          <w:i w:val="0"/>
          <w:sz w:val="23"/>
        </w:rPr>
        <w:t>That is all. There is nothing to install and no build step.</w:t>
      </w:r>
    </w:p>
    <w:p>
      <w:pPr>
        <w:keepNext/>
        <w:spacing w:before="280" w:after="100"/>
      </w:pPr>
      <w:r>
        <w:rPr>
          <w:rFonts w:ascii="Calibri" w:hAnsi="Calibri"/>
          <w:b/>
          <w:i w:val="0"/>
          <w:color w:val="1F3A6E"/>
          <w:sz w:val="32"/>
        </w:rPr>
        <w:t>3. Colours</w:t>
      </w:r>
    </w:p>
    <w:p>
      <w:r>
        <w:rPr>
          <w:rFonts w:ascii="Calibri" w:hAnsi="Calibri"/>
          <w:b w:val="0"/>
          <w:i w:val="0"/>
          <w:sz w:val="23"/>
        </w:rPr>
        <w:t>The LMS has two themes and the learner can switch between them at any time. **Nebula** is the dark theme and is the default. **Horizon** is the light theme.</w:t>
      </w:r>
    </w:p>
    <w:p>
      <w:r>
        <w:rPr>
          <w:rFonts w:ascii="Calibri" w:hAnsi="Calibri"/>
          <w:b w:val="0"/>
          <w:i w:val="0"/>
          <w:sz w:val="23"/>
        </w:rPr>
        <w:t>Both are already in the CSS file. Use the variable name in your code and the correct colour is picked automatically in each theme. Never write the hex value directly.</w:t>
      </w:r>
    </w:p>
    <w:tbl>
      <w:tblPr>
        <w:tblStyle w:val="TableGrid"/>
        <w:tblW w:type="auto" w:w="0"/>
        <w:jc w:val="left"/>
        <w:tblLook w:firstColumn="1" w:firstRow="1" w:lastColumn="0" w:lastRow="0" w:noHBand="0" w:noVBand="1" w:val="04A0"/>
      </w:tblPr>
      <w:tblGrid>
        <w:gridCol w:w="1958"/>
        <w:gridCol w:w="1958"/>
        <w:gridCol w:w="1958"/>
        <w:gridCol w:w="1958"/>
        <w:gridCol w:w="1958"/>
      </w:tblGrid>
      <w:tr>
        <w:trPr>
          <w:cantSplit/>
        </w:trPr>
        <w:tc>
          <w:tcPr>
            <w:tcW w:type="dxa" w:w="1728"/>
            <w:shd w:val="clear" w:color="auto" w:fill="1F3A6E"/>
          </w:tcPr>
          <w:p>
            <w:pPr>
              <w:spacing w:after="40"/>
            </w:pPr>
            <w:r>
              <w:rPr>
                <w:rFonts w:ascii="Calibri" w:hAnsi="Calibri"/>
                <w:b/>
                <w:i w:val="0"/>
                <w:color w:val="FFFFFF"/>
                <w:sz w:val="22"/>
              </w:rPr>
              <w:t>Purpose</w:t>
            </w:r>
          </w:p>
        </w:tc>
        <w:tc>
          <w:tcPr>
            <w:tcW w:type="dxa" w:w="2232"/>
            <w:shd w:val="clear" w:color="auto" w:fill="1F3A6E"/>
          </w:tcPr>
          <w:p>
            <w:pPr>
              <w:spacing w:after="40"/>
            </w:pPr>
            <w:r>
              <w:rPr>
                <w:rFonts w:ascii="Calibri" w:hAnsi="Calibri"/>
                <w:b/>
                <w:i w:val="0"/>
                <w:color w:val="FFFFFF"/>
                <w:sz w:val="22"/>
              </w:rPr>
              <w:t>Variable</w:t>
            </w:r>
          </w:p>
        </w:tc>
        <w:tc>
          <w:tcPr>
            <w:tcW w:type="dxa" w:w="1800"/>
            <w:shd w:val="clear" w:color="auto" w:fill="1F3A6E"/>
          </w:tcPr>
          <w:p>
            <w:pPr>
              <w:spacing w:after="40"/>
            </w:pPr>
            <w:r>
              <w:rPr>
                <w:rFonts w:ascii="Calibri" w:hAnsi="Calibri"/>
                <w:b/>
                <w:i w:val="0"/>
                <w:color w:val="FFFFFF"/>
                <w:sz w:val="22"/>
              </w:rPr>
              <w:t>Nebula (dark)</w:t>
            </w:r>
          </w:p>
        </w:tc>
        <w:tc>
          <w:tcPr>
            <w:tcW w:type="dxa" w:w="1368"/>
            <w:shd w:val="clear" w:color="auto" w:fill="1F3A6E"/>
          </w:tcPr>
          <w:p>
            <w:pPr>
              <w:spacing w:after="40"/>
            </w:pPr>
            <w:r>
              <w:rPr>
                <w:rFonts w:ascii="Calibri" w:hAnsi="Calibri"/>
                <w:b/>
                <w:i w:val="0"/>
                <w:color w:val="FFFFFF"/>
                <w:sz w:val="22"/>
              </w:rPr>
              <w:t>Horizon (light)</w:t>
            </w:r>
          </w:p>
        </w:tc>
        <w:tc>
          <w:tcPr>
            <w:tcW w:type="dxa" w:w="2520"/>
            <w:shd w:val="clear" w:color="auto" w:fill="1F3A6E"/>
          </w:tcPr>
          <w:p>
            <w:pPr>
              <w:spacing w:after="40"/>
            </w:pPr>
            <w:r>
              <w:rPr>
                <w:rFonts w:ascii="Calibri" w:hAnsi="Calibri"/>
                <w:b/>
                <w:i w:val="0"/>
                <w:color w:val="FFFFFF"/>
                <w:sz w:val="22"/>
              </w:rPr>
              <w:t>Used for</w:t>
            </w:r>
          </w:p>
        </w:tc>
      </w:tr>
      <w:tr>
        <w:trPr>
          <w:cantSplit/>
        </w:trPr>
        <w:tc>
          <w:tcPr>
            <w:tcW w:type="dxa" w:w="1728"/>
          </w:tcPr>
          <w:p>
            <w:pPr>
              <w:spacing w:after="40"/>
            </w:pPr>
            <w:r>
              <w:rPr>
                <w:rFonts w:ascii="Calibri" w:hAnsi="Calibri"/>
                <w:b w:val="0"/>
                <w:i w:val="0"/>
                <w:sz w:val="22"/>
              </w:rPr>
              <w:t>Primary (brand)</w:t>
            </w:r>
          </w:p>
        </w:tc>
        <w:tc>
          <w:tcPr>
            <w:tcW w:type="dxa" w:w="2232"/>
          </w:tcPr>
          <w:p>
            <w:pPr>
              <w:spacing w:after="40"/>
            </w:pPr>
            <w:r>
              <w:rPr>
                <w:rFonts w:ascii="Calibri" w:hAnsi="Calibri"/>
                <w:b w:val="0"/>
                <w:i w:val="0"/>
                <w:sz w:val="22"/>
              </w:rPr>
              <w:t>--lof-primary</w:t>
            </w:r>
          </w:p>
        </w:tc>
        <w:tc>
          <w:tcPr>
            <w:tcW w:type="dxa" w:w="1800"/>
          </w:tcPr>
          <w:p>
            <w:pPr>
              <w:spacing w:after="40"/>
            </w:pPr>
            <w:r>
              <w:rPr>
                <w:rFonts w:ascii="Calibri" w:hAnsi="Calibri"/>
                <w:b w:val="0"/>
                <w:i w:val="0"/>
                <w:sz w:val="22"/>
              </w:rPr>
              <w:t>#7B4DFF</w:t>
            </w:r>
          </w:p>
        </w:tc>
        <w:tc>
          <w:tcPr>
            <w:tcW w:type="dxa" w:w="1368"/>
          </w:tcPr>
          <w:p>
            <w:pPr>
              <w:spacing w:after="40"/>
            </w:pPr>
            <w:r>
              <w:rPr>
                <w:rFonts w:ascii="Calibri" w:hAnsi="Calibri"/>
                <w:b w:val="0"/>
                <w:i w:val="0"/>
                <w:sz w:val="22"/>
              </w:rPr>
              <w:t>#7C3AED</w:t>
            </w:r>
          </w:p>
        </w:tc>
        <w:tc>
          <w:tcPr>
            <w:tcW w:type="dxa" w:w="2520"/>
          </w:tcPr>
          <w:p>
            <w:pPr>
              <w:spacing w:after="40"/>
            </w:pPr>
            <w:r>
              <w:rPr>
                <w:rFonts w:ascii="Calibri" w:hAnsi="Calibri"/>
                <w:b w:val="0"/>
                <w:i w:val="0"/>
                <w:sz w:val="22"/>
              </w:rPr>
              <w:t>Main buttons, active states, links on hover</w:t>
            </w:r>
          </w:p>
        </w:tc>
      </w:tr>
      <w:tr>
        <w:trPr>
          <w:cantSplit/>
        </w:trPr>
        <w:tc>
          <w:tcPr>
            <w:tcW w:type="dxa" w:w="1728"/>
            <w:shd w:val="clear" w:color="auto" w:fill="F6F8FB"/>
          </w:tcPr>
          <w:p>
            <w:pPr>
              <w:spacing w:after="40"/>
            </w:pPr>
            <w:r>
              <w:rPr>
                <w:rFonts w:ascii="Calibri" w:hAnsi="Calibri"/>
                <w:b w:val="0"/>
                <w:i w:val="0"/>
                <w:sz w:val="22"/>
              </w:rPr>
              <w:t>Primary dark</w:t>
            </w:r>
          </w:p>
        </w:tc>
        <w:tc>
          <w:tcPr>
            <w:tcW w:type="dxa" w:w="2232"/>
            <w:shd w:val="clear" w:color="auto" w:fill="F6F8FB"/>
          </w:tcPr>
          <w:p>
            <w:pPr>
              <w:spacing w:after="40"/>
            </w:pPr>
            <w:r>
              <w:rPr>
                <w:rFonts w:ascii="Calibri" w:hAnsi="Calibri"/>
                <w:b w:val="0"/>
                <w:i w:val="0"/>
                <w:sz w:val="22"/>
              </w:rPr>
              <w:t>--lof-primary-dark</w:t>
            </w:r>
          </w:p>
        </w:tc>
        <w:tc>
          <w:tcPr>
            <w:tcW w:type="dxa" w:w="1800"/>
            <w:shd w:val="clear" w:color="auto" w:fill="F6F8FB"/>
          </w:tcPr>
          <w:p>
            <w:pPr>
              <w:spacing w:after="40"/>
            </w:pPr>
            <w:r>
              <w:rPr>
                <w:rFonts w:ascii="Calibri" w:hAnsi="Calibri"/>
                <w:b w:val="0"/>
                <w:i w:val="0"/>
                <w:sz w:val="22"/>
              </w:rPr>
              <w:t>#6D28D9</w:t>
            </w:r>
          </w:p>
        </w:tc>
        <w:tc>
          <w:tcPr>
            <w:tcW w:type="dxa" w:w="1368"/>
            <w:shd w:val="clear" w:color="auto" w:fill="F6F8FB"/>
          </w:tcPr>
          <w:p>
            <w:pPr>
              <w:spacing w:after="40"/>
            </w:pPr>
            <w:r>
              <w:rPr>
                <w:rFonts w:ascii="Calibri" w:hAnsi="Calibri"/>
                <w:b w:val="0"/>
                <w:i w:val="0"/>
                <w:sz w:val="22"/>
              </w:rPr>
              <w:t>#6D28D9</w:t>
            </w:r>
          </w:p>
        </w:tc>
        <w:tc>
          <w:tcPr>
            <w:tcW w:type="dxa" w:w="2520"/>
            <w:shd w:val="clear" w:color="auto" w:fill="F6F8FB"/>
          </w:tcPr>
          <w:p>
            <w:pPr>
              <w:spacing w:after="40"/>
            </w:pPr>
            <w:r>
              <w:rPr>
                <w:rFonts w:ascii="Calibri" w:hAnsi="Calibri"/>
                <w:b w:val="0"/>
                <w:i w:val="0"/>
                <w:sz w:val="22"/>
              </w:rPr>
              <w:t>Pressed state, gradient end</w:t>
            </w:r>
          </w:p>
        </w:tc>
      </w:tr>
      <w:tr>
        <w:trPr>
          <w:cantSplit/>
        </w:trPr>
        <w:tc>
          <w:tcPr>
            <w:tcW w:type="dxa" w:w="1728"/>
          </w:tcPr>
          <w:p>
            <w:pPr>
              <w:spacing w:after="40"/>
            </w:pPr>
            <w:r>
              <w:rPr>
                <w:rFonts w:ascii="Calibri" w:hAnsi="Calibri"/>
                <w:b w:val="0"/>
                <w:i w:val="0"/>
                <w:sz w:val="22"/>
              </w:rPr>
              <w:t>Primary light</w:t>
            </w:r>
          </w:p>
        </w:tc>
        <w:tc>
          <w:tcPr>
            <w:tcW w:type="dxa" w:w="2232"/>
          </w:tcPr>
          <w:p>
            <w:pPr>
              <w:spacing w:after="40"/>
            </w:pPr>
            <w:r>
              <w:rPr>
                <w:rFonts w:ascii="Calibri" w:hAnsi="Calibri"/>
                <w:b w:val="0"/>
                <w:i w:val="0"/>
                <w:sz w:val="22"/>
              </w:rPr>
              <w:t>--lof-primary-light</w:t>
            </w:r>
          </w:p>
        </w:tc>
        <w:tc>
          <w:tcPr>
            <w:tcW w:type="dxa" w:w="1800"/>
          </w:tcPr>
          <w:p>
            <w:pPr>
              <w:spacing w:after="40"/>
            </w:pPr>
            <w:r>
              <w:rPr>
                <w:rFonts w:ascii="Calibri" w:hAnsi="Calibri"/>
                <w:b w:val="0"/>
                <w:i w:val="0"/>
                <w:sz w:val="22"/>
              </w:rPr>
              <w:t>#A78BFA</w:t>
            </w:r>
          </w:p>
        </w:tc>
        <w:tc>
          <w:tcPr>
            <w:tcW w:type="dxa" w:w="1368"/>
          </w:tcPr>
          <w:p>
            <w:pPr>
              <w:spacing w:after="40"/>
            </w:pPr>
            <w:r>
              <w:rPr>
                <w:rFonts w:ascii="Calibri" w:hAnsi="Calibri"/>
                <w:b w:val="0"/>
                <w:i w:val="0"/>
                <w:sz w:val="22"/>
              </w:rPr>
              <w:t>#8B5CF6</w:t>
            </w:r>
          </w:p>
        </w:tc>
        <w:tc>
          <w:tcPr>
            <w:tcW w:type="dxa" w:w="2520"/>
          </w:tcPr>
          <w:p>
            <w:pPr>
              <w:spacing w:after="40"/>
            </w:pPr>
            <w:r>
              <w:rPr>
                <w:rFonts w:ascii="Calibri" w:hAnsi="Calibri"/>
                <w:b w:val="0"/>
                <w:i w:val="0"/>
                <w:sz w:val="22"/>
              </w:rPr>
              <w:t>Link text, secondary button text</w:t>
            </w:r>
          </w:p>
        </w:tc>
      </w:tr>
      <w:tr>
        <w:trPr>
          <w:cantSplit/>
        </w:trPr>
        <w:tc>
          <w:tcPr>
            <w:tcW w:type="dxa" w:w="1728"/>
            <w:shd w:val="clear" w:color="auto" w:fill="F6F8FB"/>
          </w:tcPr>
          <w:p>
            <w:pPr>
              <w:spacing w:after="40"/>
            </w:pPr>
            <w:r>
              <w:rPr>
                <w:rFonts w:ascii="Calibri" w:hAnsi="Calibri"/>
                <w:b w:val="0"/>
                <w:i w:val="0"/>
                <w:sz w:val="22"/>
              </w:rPr>
              <w:t>Page background</w:t>
            </w:r>
          </w:p>
        </w:tc>
        <w:tc>
          <w:tcPr>
            <w:tcW w:type="dxa" w:w="2232"/>
            <w:shd w:val="clear" w:color="auto" w:fill="F6F8FB"/>
          </w:tcPr>
          <w:p>
            <w:pPr>
              <w:spacing w:after="40"/>
            </w:pPr>
            <w:r>
              <w:rPr>
                <w:rFonts w:ascii="Calibri" w:hAnsi="Calibri"/>
                <w:b w:val="0"/>
                <w:i w:val="0"/>
                <w:sz w:val="22"/>
              </w:rPr>
              <w:t>--nebula-bg-primary</w:t>
            </w:r>
          </w:p>
        </w:tc>
        <w:tc>
          <w:tcPr>
            <w:tcW w:type="dxa" w:w="1800"/>
            <w:shd w:val="clear" w:color="auto" w:fill="F6F8FB"/>
          </w:tcPr>
          <w:p>
            <w:pPr>
              <w:spacing w:after="40"/>
            </w:pPr>
            <w:r>
              <w:rPr>
                <w:rFonts w:ascii="Calibri" w:hAnsi="Calibri"/>
                <w:b w:val="0"/>
                <w:i w:val="0"/>
                <w:sz w:val="22"/>
              </w:rPr>
              <w:t>#070B25</w:t>
            </w:r>
          </w:p>
        </w:tc>
        <w:tc>
          <w:tcPr>
            <w:tcW w:type="dxa" w:w="1368"/>
            <w:shd w:val="clear" w:color="auto" w:fill="F6F8FB"/>
          </w:tcPr>
          <w:p>
            <w:pPr>
              <w:spacing w:after="40"/>
            </w:pPr>
            <w:r>
              <w:rPr>
                <w:rFonts w:ascii="Calibri" w:hAnsi="Calibri"/>
                <w:b w:val="0"/>
                <w:i w:val="0"/>
                <w:sz w:val="22"/>
              </w:rPr>
              <w:t>#FAFAFA</w:t>
            </w:r>
          </w:p>
        </w:tc>
        <w:tc>
          <w:tcPr>
            <w:tcW w:type="dxa" w:w="2520"/>
            <w:shd w:val="clear" w:color="auto" w:fill="F6F8FB"/>
          </w:tcPr>
          <w:p>
            <w:pPr>
              <w:spacing w:after="40"/>
            </w:pPr>
            <w:r>
              <w:rPr>
                <w:rFonts w:ascii="Calibri" w:hAnsi="Calibri"/>
                <w:b w:val="0"/>
                <w:i w:val="0"/>
                <w:sz w:val="22"/>
              </w:rPr>
              <w:t>The page itself</w:t>
            </w:r>
          </w:p>
        </w:tc>
      </w:tr>
      <w:tr>
        <w:trPr>
          <w:cantSplit/>
        </w:trPr>
        <w:tc>
          <w:tcPr>
            <w:tcW w:type="dxa" w:w="1728"/>
          </w:tcPr>
          <w:p>
            <w:pPr>
              <w:spacing w:after="40"/>
            </w:pPr>
            <w:r>
              <w:rPr>
                <w:rFonts w:ascii="Calibri" w:hAnsi="Calibri"/>
                <w:b w:val="0"/>
                <w:i w:val="0"/>
                <w:sz w:val="22"/>
              </w:rPr>
              <w:t>Card background</w:t>
            </w:r>
          </w:p>
        </w:tc>
        <w:tc>
          <w:tcPr>
            <w:tcW w:type="dxa" w:w="2232"/>
          </w:tcPr>
          <w:p>
            <w:pPr>
              <w:spacing w:after="40"/>
            </w:pPr>
            <w:r>
              <w:rPr>
                <w:rFonts w:ascii="Calibri" w:hAnsi="Calibri"/>
                <w:b w:val="0"/>
                <w:i w:val="0"/>
                <w:sz w:val="22"/>
              </w:rPr>
              <w:t>--nebula-bg-card</w:t>
            </w:r>
          </w:p>
        </w:tc>
        <w:tc>
          <w:tcPr>
            <w:tcW w:type="dxa" w:w="1800"/>
          </w:tcPr>
          <w:p>
            <w:pPr>
              <w:spacing w:after="40"/>
            </w:pPr>
            <w:r>
              <w:rPr>
                <w:rFonts w:ascii="Calibri" w:hAnsi="Calibri"/>
                <w:b w:val="0"/>
                <w:i w:val="0"/>
                <w:sz w:val="22"/>
              </w:rPr>
              <w:t>#111B4A</w:t>
            </w:r>
          </w:p>
        </w:tc>
        <w:tc>
          <w:tcPr>
            <w:tcW w:type="dxa" w:w="1368"/>
          </w:tcPr>
          <w:p>
            <w:pPr>
              <w:spacing w:after="40"/>
            </w:pPr>
            <w:r>
              <w:rPr>
                <w:rFonts w:ascii="Calibri" w:hAnsi="Calibri"/>
                <w:b w:val="0"/>
                <w:i w:val="0"/>
                <w:sz w:val="22"/>
              </w:rPr>
              <w:t>#FFFFFF</w:t>
            </w:r>
          </w:p>
        </w:tc>
        <w:tc>
          <w:tcPr>
            <w:tcW w:type="dxa" w:w="2520"/>
          </w:tcPr>
          <w:p>
            <w:pPr>
              <w:spacing w:after="40"/>
            </w:pPr>
            <w:r>
              <w:rPr>
                <w:rFonts w:ascii="Calibri" w:hAnsi="Calibri"/>
                <w:b w:val="0"/>
                <w:i w:val="0"/>
                <w:sz w:val="22"/>
              </w:rPr>
              <w:t>Cards, panels, modals</w:t>
            </w:r>
          </w:p>
        </w:tc>
      </w:tr>
      <w:tr>
        <w:trPr>
          <w:cantSplit/>
        </w:trPr>
        <w:tc>
          <w:tcPr>
            <w:tcW w:type="dxa" w:w="1728"/>
            <w:shd w:val="clear" w:color="auto" w:fill="F6F8FB"/>
          </w:tcPr>
          <w:p>
            <w:pPr>
              <w:spacing w:after="40"/>
            </w:pPr>
            <w:r>
              <w:rPr>
                <w:rFonts w:ascii="Calibri" w:hAnsi="Calibri"/>
                <w:b w:val="0"/>
                <w:i w:val="0"/>
                <w:sz w:val="22"/>
              </w:rPr>
              <w:t>Input background</w:t>
            </w:r>
          </w:p>
        </w:tc>
        <w:tc>
          <w:tcPr>
            <w:tcW w:type="dxa" w:w="2232"/>
            <w:shd w:val="clear" w:color="auto" w:fill="F6F8FB"/>
          </w:tcPr>
          <w:p>
            <w:pPr>
              <w:spacing w:after="40"/>
            </w:pPr>
            <w:r>
              <w:rPr>
                <w:rFonts w:ascii="Calibri" w:hAnsi="Calibri"/>
                <w:b w:val="0"/>
                <w:i w:val="0"/>
                <w:sz w:val="22"/>
              </w:rPr>
              <w:t>--nebula-bg-input</w:t>
            </w:r>
          </w:p>
        </w:tc>
        <w:tc>
          <w:tcPr>
            <w:tcW w:type="dxa" w:w="1800"/>
            <w:shd w:val="clear" w:color="auto" w:fill="F6F8FB"/>
          </w:tcPr>
          <w:p>
            <w:pPr>
              <w:spacing w:after="40"/>
            </w:pPr>
            <w:r>
              <w:rPr>
                <w:rFonts w:ascii="Calibri" w:hAnsi="Calibri"/>
                <w:b w:val="0"/>
                <w:i w:val="0"/>
                <w:sz w:val="22"/>
              </w:rPr>
              <w:t>#0A1035</w:t>
            </w:r>
          </w:p>
        </w:tc>
        <w:tc>
          <w:tcPr>
            <w:tcW w:type="dxa" w:w="1368"/>
            <w:shd w:val="clear" w:color="auto" w:fill="F6F8FB"/>
          </w:tcPr>
          <w:p>
            <w:pPr>
              <w:spacing w:after="40"/>
            </w:pPr>
            <w:r>
              <w:rPr>
                <w:rFonts w:ascii="Calibri" w:hAnsi="Calibri"/>
                <w:b w:val="0"/>
                <w:i w:val="0"/>
                <w:sz w:val="22"/>
              </w:rPr>
              <w:t>#F9F5FF</w:t>
            </w:r>
          </w:p>
        </w:tc>
        <w:tc>
          <w:tcPr>
            <w:tcW w:type="dxa" w:w="2520"/>
            <w:shd w:val="clear" w:color="auto" w:fill="F6F8FB"/>
          </w:tcPr>
          <w:p>
            <w:pPr>
              <w:spacing w:after="40"/>
            </w:pPr>
            <w:r>
              <w:rPr>
                <w:rFonts w:ascii="Calibri" w:hAnsi="Calibri"/>
                <w:b w:val="0"/>
                <w:i w:val="0"/>
                <w:sz w:val="22"/>
              </w:rPr>
              <w:t>Text fields, selects</w:t>
            </w:r>
          </w:p>
        </w:tc>
      </w:tr>
      <w:tr>
        <w:trPr>
          <w:cantSplit/>
        </w:trPr>
        <w:tc>
          <w:tcPr>
            <w:tcW w:type="dxa" w:w="1728"/>
          </w:tcPr>
          <w:p>
            <w:pPr>
              <w:spacing w:after="40"/>
            </w:pPr>
            <w:r>
              <w:rPr>
                <w:rFonts w:ascii="Calibri" w:hAnsi="Calibri"/>
                <w:b w:val="0"/>
                <w:i w:val="0"/>
                <w:sz w:val="22"/>
              </w:rPr>
              <w:t>Border</w:t>
            </w:r>
          </w:p>
        </w:tc>
        <w:tc>
          <w:tcPr>
            <w:tcW w:type="dxa" w:w="2232"/>
          </w:tcPr>
          <w:p>
            <w:pPr>
              <w:spacing w:after="40"/>
            </w:pPr>
            <w:r>
              <w:rPr>
                <w:rFonts w:ascii="Calibri" w:hAnsi="Calibri"/>
                <w:b w:val="0"/>
                <w:i w:val="0"/>
                <w:sz w:val="22"/>
              </w:rPr>
              <w:t>--nebula-border</w:t>
            </w:r>
          </w:p>
        </w:tc>
        <w:tc>
          <w:tcPr>
            <w:tcW w:type="dxa" w:w="1800"/>
          </w:tcPr>
          <w:p>
            <w:pPr>
              <w:spacing w:after="40"/>
            </w:pPr>
            <w:r>
              <w:rPr>
                <w:rFonts w:ascii="Calibri" w:hAnsi="Calibri"/>
                <w:b w:val="0"/>
                <w:i w:val="0"/>
                <w:sz w:val="22"/>
              </w:rPr>
              <w:t>rgba(123,77,255,.18)</w:t>
            </w:r>
          </w:p>
        </w:tc>
        <w:tc>
          <w:tcPr>
            <w:tcW w:type="dxa" w:w="1368"/>
          </w:tcPr>
          <w:p>
            <w:pPr>
              <w:spacing w:after="40"/>
            </w:pPr>
            <w:r>
              <w:rPr>
                <w:rFonts w:ascii="Calibri" w:hAnsi="Calibri"/>
                <w:b w:val="0"/>
                <w:i w:val="0"/>
                <w:sz w:val="22"/>
              </w:rPr>
              <w:t>#E9D5FF</w:t>
            </w:r>
          </w:p>
        </w:tc>
        <w:tc>
          <w:tcPr>
            <w:tcW w:type="dxa" w:w="2520"/>
          </w:tcPr>
          <w:p>
            <w:pPr>
              <w:spacing w:after="40"/>
            </w:pPr>
            <w:r>
              <w:rPr>
                <w:rFonts w:ascii="Calibri" w:hAnsi="Calibri"/>
                <w:b w:val="0"/>
                <w:i w:val="0"/>
                <w:sz w:val="22"/>
              </w:rPr>
              <w:t>Card and input borders</w:t>
            </w:r>
          </w:p>
        </w:tc>
      </w:tr>
      <w:tr>
        <w:trPr>
          <w:cantSplit/>
        </w:trPr>
        <w:tc>
          <w:tcPr>
            <w:tcW w:type="dxa" w:w="1728"/>
            <w:shd w:val="clear" w:color="auto" w:fill="F6F8FB"/>
          </w:tcPr>
          <w:p>
            <w:pPr>
              <w:spacing w:after="40"/>
            </w:pPr>
            <w:r>
              <w:rPr>
                <w:rFonts w:ascii="Calibri" w:hAnsi="Calibri"/>
                <w:b w:val="0"/>
                <w:i w:val="0"/>
                <w:sz w:val="22"/>
              </w:rPr>
              <w:t>Text primary</w:t>
            </w:r>
          </w:p>
        </w:tc>
        <w:tc>
          <w:tcPr>
            <w:tcW w:type="dxa" w:w="2232"/>
            <w:shd w:val="clear" w:color="auto" w:fill="F6F8FB"/>
          </w:tcPr>
          <w:p>
            <w:pPr>
              <w:spacing w:after="40"/>
            </w:pPr>
            <w:r>
              <w:rPr>
                <w:rFonts w:ascii="Calibri" w:hAnsi="Calibri"/>
                <w:b w:val="0"/>
                <w:i w:val="0"/>
                <w:sz w:val="22"/>
              </w:rPr>
              <w:t>--nebula-text-primary</w:t>
            </w:r>
          </w:p>
        </w:tc>
        <w:tc>
          <w:tcPr>
            <w:tcW w:type="dxa" w:w="1800"/>
            <w:shd w:val="clear" w:color="auto" w:fill="F6F8FB"/>
          </w:tcPr>
          <w:p>
            <w:pPr>
              <w:spacing w:after="40"/>
            </w:pPr>
            <w:r>
              <w:rPr>
                <w:rFonts w:ascii="Calibri" w:hAnsi="Calibri"/>
                <w:b w:val="0"/>
                <w:i w:val="0"/>
                <w:sz w:val="22"/>
              </w:rPr>
              <w:t>#FFFFFF</w:t>
            </w:r>
          </w:p>
        </w:tc>
        <w:tc>
          <w:tcPr>
            <w:tcW w:type="dxa" w:w="1368"/>
            <w:shd w:val="clear" w:color="auto" w:fill="F6F8FB"/>
          </w:tcPr>
          <w:p>
            <w:pPr>
              <w:spacing w:after="40"/>
            </w:pPr>
            <w:r>
              <w:rPr>
                <w:rFonts w:ascii="Calibri" w:hAnsi="Calibri"/>
                <w:b w:val="0"/>
                <w:i w:val="0"/>
                <w:sz w:val="22"/>
              </w:rPr>
              <w:t>#1E1B4B</w:t>
            </w:r>
          </w:p>
        </w:tc>
        <w:tc>
          <w:tcPr>
            <w:tcW w:type="dxa" w:w="2520"/>
            <w:shd w:val="clear" w:color="auto" w:fill="F6F8FB"/>
          </w:tcPr>
          <w:p>
            <w:pPr>
              <w:spacing w:after="40"/>
            </w:pPr>
            <w:r>
              <w:rPr>
                <w:rFonts w:ascii="Calibri" w:hAnsi="Calibri"/>
                <w:b w:val="0"/>
                <w:i w:val="0"/>
                <w:sz w:val="22"/>
              </w:rPr>
              <w:t>Headings and main text</w:t>
            </w:r>
          </w:p>
        </w:tc>
      </w:tr>
      <w:tr>
        <w:trPr>
          <w:cantSplit/>
        </w:trPr>
        <w:tc>
          <w:tcPr>
            <w:tcW w:type="dxa" w:w="1728"/>
          </w:tcPr>
          <w:p>
            <w:pPr>
              <w:spacing w:after="40"/>
            </w:pPr>
            <w:r>
              <w:rPr>
                <w:rFonts w:ascii="Calibri" w:hAnsi="Calibri"/>
                <w:b w:val="0"/>
                <w:i w:val="0"/>
                <w:sz w:val="22"/>
              </w:rPr>
              <w:t>Text secondary</w:t>
            </w:r>
          </w:p>
        </w:tc>
        <w:tc>
          <w:tcPr>
            <w:tcW w:type="dxa" w:w="2232"/>
          </w:tcPr>
          <w:p>
            <w:pPr>
              <w:spacing w:after="40"/>
            </w:pPr>
            <w:r>
              <w:rPr>
                <w:rFonts w:ascii="Calibri" w:hAnsi="Calibri"/>
                <w:b w:val="0"/>
                <w:i w:val="0"/>
                <w:sz w:val="22"/>
              </w:rPr>
              <w:t>--nebula-text-secondary</w:t>
            </w:r>
          </w:p>
        </w:tc>
        <w:tc>
          <w:tcPr>
            <w:tcW w:type="dxa" w:w="1800"/>
          </w:tcPr>
          <w:p>
            <w:pPr>
              <w:spacing w:after="40"/>
            </w:pPr>
            <w:r>
              <w:rPr>
                <w:rFonts w:ascii="Calibri" w:hAnsi="Calibri"/>
                <w:b w:val="0"/>
                <w:i w:val="0"/>
                <w:sz w:val="22"/>
              </w:rPr>
              <w:t>#B8C0D8</w:t>
            </w:r>
          </w:p>
        </w:tc>
        <w:tc>
          <w:tcPr>
            <w:tcW w:type="dxa" w:w="1368"/>
          </w:tcPr>
          <w:p>
            <w:pPr>
              <w:spacing w:after="40"/>
            </w:pPr>
            <w:r>
              <w:rPr>
                <w:rFonts w:ascii="Calibri" w:hAnsi="Calibri"/>
                <w:b w:val="0"/>
                <w:i w:val="0"/>
                <w:sz w:val="22"/>
              </w:rPr>
              <w:t>#4B5563</w:t>
            </w:r>
          </w:p>
        </w:tc>
        <w:tc>
          <w:tcPr>
            <w:tcW w:type="dxa" w:w="2520"/>
          </w:tcPr>
          <w:p>
            <w:pPr>
              <w:spacing w:after="40"/>
            </w:pPr>
            <w:r>
              <w:rPr>
                <w:rFonts w:ascii="Calibri" w:hAnsi="Calibri"/>
                <w:b w:val="0"/>
                <w:i w:val="0"/>
                <w:sz w:val="22"/>
              </w:rPr>
              <w:t>Body text, table cells</w:t>
            </w:r>
          </w:p>
        </w:tc>
      </w:tr>
      <w:tr>
        <w:trPr>
          <w:cantSplit/>
        </w:trPr>
        <w:tc>
          <w:tcPr>
            <w:tcW w:type="dxa" w:w="1728"/>
            <w:shd w:val="clear" w:color="auto" w:fill="F6F8FB"/>
          </w:tcPr>
          <w:p>
            <w:pPr>
              <w:spacing w:after="40"/>
            </w:pPr>
            <w:r>
              <w:rPr>
                <w:rFonts w:ascii="Calibri" w:hAnsi="Calibri"/>
                <w:b w:val="0"/>
                <w:i w:val="0"/>
                <w:sz w:val="22"/>
              </w:rPr>
              <w:t>Text muted</w:t>
            </w:r>
          </w:p>
        </w:tc>
        <w:tc>
          <w:tcPr>
            <w:tcW w:type="dxa" w:w="2232"/>
            <w:shd w:val="clear" w:color="auto" w:fill="F6F8FB"/>
          </w:tcPr>
          <w:p>
            <w:pPr>
              <w:spacing w:after="40"/>
            </w:pPr>
            <w:r>
              <w:rPr>
                <w:rFonts w:ascii="Calibri" w:hAnsi="Calibri"/>
                <w:b w:val="0"/>
                <w:i w:val="0"/>
                <w:sz w:val="22"/>
              </w:rPr>
              <w:t>--nebula-text-muted</w:t>
            </w:r>
          </w:p>
        </w:tc>
        <w:tc>
          <w:tcPr>
            <w:tcW w:type="dxa" w:w="1800"/>
            <w:shd w:val="clear" w:color="auto" w:fill="F6F8FB"/>
          </w:tcPr>
          <w:p>
            <w:pPr>
              <w:spacing w:after="40"/>
            </w:pPr>
            <w:r>
              <w:rPr>
                <w:rFonts w:ascii="Calibri" w:hAnsi="Calibri"/>
                <w:b w:val="0"/>
                <w:i w:val="0"/>
                <w:sz w:val="22"/>
              </w:rPr>
              <w:t>#6B7A9B</w:t>
            </w:r>
          </w:p>
        </w:tc>
        <w:tc>
          <w:tcPr>
            <w:tcW w:type="dxa" w:w="1368"/>
            <w:shd w:val="clear" w:color="auto" w:fill="F6F8FB"/>
          </w:tcPr>
          <w:p>
            <w:pPr>
              <w:spacing w:after="40"/>
            </w:pPr>
            <w:r>
              <w:rPr>
                <w:rFonts w:ascii="Calibri" w:hAnsi="Calibri"/>
                <w:b w:val="0"/>
                <w:i w:val="0"/>
                <w:sz w:val="22"/>
              </w:rPr>
              <w:t>#9CA3AF</w:t>
            </w:r>
          </w:p>
        </w:tc>
        <w:tc>
          <w:tcPr>
            <w:tcW w:type="dxa" w:w="2520"/>
            <w:shd w:val="clear" w:color="auto" w:fill="F6F8FB"/>
          </w:tcPr>
          <w:p>
            <w:pPr>
              <w:spacing w:after="40"/>
            </w:pPr>
            <w:r>
              <w:rPr>
                <w:rFonts w:ascii="Calibri" w:hAnsi="Calibri"/>
                <w:b w:val="0"/>
                <w:i w:val="0"/>
                <w:sz w:val="22"/>
              </w:rPr>
              <w:t>Labels, hints, timestamps</w:t>
            </w:r>
          </w:p>
        </w:tc>
      </w:tr>
      <w:tr>
        <w:trPr>
          <w:cantSplit/>
        </w:trPr>
        <w:tc>
          <w:tcPr>
            <w:tcW w:type="dxa" w:w="1728"/>
          </w:tcPr>
          <w:p>
            <w:pPr>
              <w:spacing w:after="40"/>
            </w:pPr>
            <w:r>
              <w:rPr>
                <w:rFonts w:ascii="Calibri" w:hAnsi="Calibri"/>
                <w:b w:val="0"/>
                <w:i w:val="0"/>
                <w:sz w:val="22"/>
              </w:rPr>
              <w:t>Success</w:t>
            </w:r>
          </w:p>
        </w:tc>
        <w:tc>
          <w:tcPr>
            <w:tcW w:type="dxa" w:w="2232"/>
          </w:tcPr>
          <w:p>
            <w:pPr>
              <w:spacing w:after="40"/>
            </w:pPr>
            <w:r>
              <w:rPr>
                <w:rFonts w:ascii="Calibri" w:hAnsi="Calibri"/>
                <w:b w:val="0"/>
                <w:i w:val="0"/>
                <w:sz w:val="22"/>
              </w:rPr>
              <w:t>--nebula-green</w:t>
            </w:r>
          </w:p>
        </w:tc>
        <w:tc>
          <w:tcPr>
            <w:tcW w:type="dxa" w:w="1800"/>
          </w:tcPr>
          <w:p>
            <w:pPr>
              <w:spacing w:after="40"/>
            </w:pPr>
            <w:r>
              <w:rPr>
                <w:rFonts w:ascii="Calibri" w:hAnsi="Calibri"/>
                <w:b w:val="0"/>
                <w:i w:val="0"/>
                <w:sz w:val="22"/>
              </w:rPr>
              <w:t>#22C55E</w:t>
            </w:r>
          </w:p>
        </w:tc>
        <w:tc>
          <w:tcPr>
            <w:tcW w:type="dxa" w:w="1368"/>
          </w:tcPr>
          <w:p>
            <w:pPr>
              <w:spacing w:after="40"/>
            </w:pPr>
            <w:r>
              <w:rPr>
                <w:rFonts w:ascii="Calibri" w:hAnsi="Calibri"/>
                <w:b w:val="0"/>
                <w:i w:val="0"/>
                <w:sz w:val="22"/>
              </w:rPr>
              <w:t>#059669</w:t>
            </w:r>
          </w:p>
        </w:tc>
        <w:tc>
          <w:tcPr>
            <w:tcW w:type="dxa" w:w="2520"/>
          </w:tcPr>
          <w:p>
            <w:pPr>
              <w:spacing w:after="40"/>
            </w:pPr>
            <w:r>
              <w:rPr>
                <w:rFonts w:ascii="Calibri" w:hAnsi="Calibri"/>
                <w:b w:val="0"/>
                <w:i w:val="0"/>
                <w:sz w:val="22"/>
              </w:rPr>
              <w:t>Completed, passed, saved</w:t>
            </w:r>
          </w:p>
        </w:tc>
      </w:tr>
      <w:tr>
        <w:trPr>
          <w:cantSplit/>
        </w:trPr>
        <w:tc>
          <w:tcPr>
            <w:tcW w:type="dxa" w:w="1728"/>
            <w:shd w:val="clear" w:color="auto" w:fill="F6F8FB"/>
          </w:tcPr>
          <w:p>
            <w:pPr>
              <w:spacing w:after="40"/>
            </w:pPr>
            <w:r>
              <w:rPr>
                <w:rFonts w:ascii="Calibri" w:hAnsi="Calibri"/>
                <w:b w:val="0"/>
                <w:i w:val="0"/>
                <w:sz w:val="22"/>
              </w:rPr>
              <w:t>Warning</w:t>
            </w:r>
          </w:p>
        </w:tc>
        <w:tc>
          <w:tcPr>
            <w:tcW w:type="dxa" w:w="2232"/>
            <w:shd w:val="clear" w:color="auto" w:fill="F6F8FB"/>
          </w:tcPr>
          <w:p>
            <w:pPr>
              <w:spacing w:after="40"/>
            </w:pPr>
            <w:r>
              <w:rPr>
                <w:rFonts w:ascii="Calibri" w:hAnsi="Calibri"/>
                <w:b w:val="0"/>
                <w:i w:val="0"/>
                <w:sz w:val="22"/>
              </w:rPr>
              <w:t>--nebula-amber</w:t>
            </w:r>
          </w:p>
        </w:tc>
        <w:tc>
          <w:tcPr>
            <w:tcW w:type="dxa" w:w="1800"/>
            <w:shd w:val="clear" w:color="auto" w:fill="F6F8FB"/>
          </w:tcPr>
          <w:p>
            <w:pPr>
              <w:spacing w:after="40"/>
            </w:pPr>
            <w:r>
              <w:rPr>
                <w:rFonts w:ascii="Calibri" w:hAnsi="Calibri"/>
                <w:b w:val="0"/>
                <w:i w:val="0"/>
                <w:sz w:val="22"/>
              </w:rPr>
              <w:t>#F59E0B</w:t>
            </w:r>
          </w:p>
        </w:tc>
        <w:tc>
          <w:tcPr>
            <w:tcW w:type="dxa" w:w="1368"/>
            <w:shd w:val="clear" w:color="auto" w:fill="F6F8FB"/>
          </w:tcPr>
          <w:p>
            <w:pPr>
              <w:spacing w:after="40"/>
            </w:pPr>
            <w:r>
              <w:rPr>
                <w:rFonts w:ascii="Calibri" w:hAnsi="Calibri"/>
                <w:b w:val="0"/>
                <w:i w:val="0"/>
                <w:sz w:val="22"/>
              </w:rPr>
              <w:t>#D97706</w:t>
            </w:r>
          </w:p>
        </w:tc>
        <w:tc>
          <w:tcPr>
            <w:tcW w:type="dxa" w:w="2520"/>
            <w:shd w:val="clear" w:color="auto" w:fill="F6F8FB"/>
          </w:tcPr>
          <w:p>
            <w:pPr>
              <w:spacing w:after="40"/>
            </w:pPr>
            <w:r>
              <w:rPr>
                <w:rFonts w:ascii="Calibri" w:hAnsi="Calibri"/>
                <w:b w:val="0"/>
                <w:i w:val="0"/>
                <w:sz w:val="22"/>
              </w:rPr>
              <w:t>Pending, due soon</w:t>
            </w:r>
          </w:p>
        </w:tc>
      </w:tr>
      <w:tr>
        <w:trPr>
          <w:cantSplit/>
        </w:trPr>
        <w:tc>
          <w:tcPr>
            <w:tcW w:type="dxa" w:w="1728"/>
          </w:tcPr>
          <w:p>
            <w:pPr>
              <w:spacing w:after="40"/>
            </w:pPr>
            <w:r>
              <w:rPr>
                <w:rFonts w:ascii="Calibri" w:hAnsi="Calibri"/>
                <w:b w:val="0"/>
                <w:i w:val="0"/>
                <w:sz w:val="22"/>
              </w:rPr>
              <w:t>Danger</w:t>
            </w:r>
          </w:p>
        </w:tc>
        <w:tc>
          <w:tcPr>
            <w:tcW w:type="dxa" w:w="2232"/>
          </w:tcPr>
          <w:p>
            <w:pPr>
              <w:spacing w:after="40"/>
            </w:pPr>
            <w:r>
              <w:rPr>
                <w:rFonts w:ascii="Calibri" w:hAnsi="Calibri"/>
                <w:b w:val="0"/>
                <w:i w:val="0"/>
                <w:sz w:val="22"/>
              </w:rPr>
              <w:t>--nebula-red</w:t>
            </w:r>
          </w:p>
        </w:tc>
        <w:tc>
          <w:tcPr>
            <w:tcW w:type="dxa" w:w="1800"/>
          </w:tcPr>
          <w:p>
            <w:pPr>
              <w:spacing w:after="40"/>
            </w:pPr>
            <w:r>
              <w:rPr>
                <w:rFonts w:ascii="Calibri" w:hAnsi="Calibri"/>
                <w:b w:val="0"/>
                <w:i w:val="0"/>
                <w:sz w:val="22"/>
              </w:rPr>
              <w:t>#EF4444</w:t>
            </w:r>
          </w:p>
        </w:tc>
        <w:tc>
          <w:tcPr>
            <w:tcW w:type="dxa" w:w="1368"/>
          </w:tcPr>
          <w:p>
            <w:pPr>
              <w:spacing w:after="40"/>
            </w:pPr>
            <w:r>
              <w:rPr>
                <w:rFonts w:ascii="Calibri" w:hAnsi="Calibri"/>
                <w:b w:val="0"/>
                <w:i w:val="0"/>
                <w:sz w:val="22"/>
              </w:rPr>
              <w:t>#DC2626</w:t>
            </w:r>
          </w:p>
        </w:tc>
        <w:tc>
          <w:tcPr>
            <w:tcW w:type="dxa" w:w="2520"/>
          </w:tcPr>
          <w:p>
            <w:pPr>
              <w:spacing w:after="40"/>
            </w:pPr>
            <w:r>
              <w:rPr>
                <w:rFonts w:ascii="Calibri" w:hAnsi="Calibri"/>
                <w:b w:val="0"/>
                <w:i w:val="0"/>
                <w:sz w:val="22"/>
              </w:rPr>
              <w:t>Errors, failed, delete</w:t>
            </w:r>
          </w:p>
        </w:tc>
      </w:tr>
      <w:tr>
        <w:trPr>
          <w:cantSplit/>
        </w:trPr>
        <w:tc>
          <w:tcPr>
            <w:tcW w:type="dxa" w:w="1728"/>
            <w:shd w:val="clear" w:color="auto" w:fill="F6F8FB"/>
          </w:tcPr>
          <w:p>
            <w:pPr>
              <w:spacing w:after="40"/>
            </w:pPr>
            <w:r>
              <w:rPr>
                <w:rFonts w:ascii="Calibri" w:hAnsi="Calibri"/>
                <w:b w:val="0"/>
                <w:i w:val="0"/>
                <w:sz w:val="22"/>
              </w:rPr>
              <w:t>Info blue</w:t>
            </w:r>
          </w:p>
        </w:tc>
        <w:tc>
          <w:tcPr>
            <w:tcW w:type="dxa" w:w="2232"/>
            <w:shd w:val="clear" w:color="auto" w:fill="F6F8FB"/>
          </w:tcPr>
          <w:p>
            <w:pPr>
              <w:spacing w:after="40"/>
            </w:pPr>
            <w:r>
              <w:rPr>
                <w:rFonts w:ascii="Calibri" w:hAnsi="Calibri"/>
                <w:b w:val="0"/>
                <w:i w:val="0"/>
                <w:sz w:val="22"/>
              </w:rPr>
              <w:t>--nebula-blue</w:t>
            </w:r>
          </w:p>
        </w:tc>
        <w:tc>
          <w:tcPr>
            <w:tcW w:type="dxa" w:w="1800"/>
            <w:shd w:val="clear" w:color="auto" w:fill="F6F8FB"/>
          </w:tcPr>
          <w:p>
            <w:pPr>
              <w:spacing w:after="40"/>
            </w:pPr>
            <w:r>
              <w:rPr>
                <w:rFonts w:ascii="Calibri" w:hAnsi="Calibri"/>
                <w:b w:val="0"/>
                <w:i w:val="0"/>
                <w:sz w:val="22"/>
              </w:rPr>
              <w:t>#4C8DFF</w:t>
            </w:r>
          </w:p>
        </w:tc>
        <w:tc>
          <w:tcPr>
            <w:tcW w:type="dxa" w:w="1368"/>
            <w:shd w:val="clear" w:color="auto" w:fill="F6F8FB"/>
          </w:tcPr>
          <w:p>
            <w:pPr>
              <w:spacing w:after="40"/>
            </w:pPr>
            <w:r>
              <w:rPr>
                <w:rFonts w:ascii="Calibri" w:hAnsi="Calibri"/>
                <w:b w:val="0"/>
                <w:i w:val="0"/>
                <w:sz w:val="22"/>
              </w:rPr>
              <w:t>#6D28D9</w:t>
            </w:r>
          </w:p>
        </w:tc>
        <w:tc>
          <w:tcPr>
            <w:tcW w:type="dxa" w:w="2520"/>
            <w:shd w:val="clear" w:color="auto" w:fill="F6F8FB"/>
          </w:tcPr>
          <w:p>
            <w:pPr>
              <w:spacing w:after="40"/>
            </w:pPr>
            <w:r>
              <w:rPr>
                <w:rFonts w:ascii="Calibri" w:hAnsi="Calibri"/>
                <w:b w:val="0"/>
                <w:i w:val="0"/>
                <w:sz w:val="22"/>
              </w:rPr>
              <w:t>Secondary accent, charts</w:t>
            </w:r>
          </w:p>
        </w:tc>
      </w:tr>
    </w:tbl>
    <w:p>
      <w:pPr>
        <w:spacing w:after="160"/>
      </w:pPr>
    </w:p>
    <w:tbl>
      <w:tblPr>
        <w:tblStyle w:val="TableGrid"/>
        <w:tblW w:type="auto" w:w="0"/>
        <w:jc w:val="left"/>
        <w:tblLook w:firstColumn="1" w:firstRow="1" w:lastColumn="0" w:lastRow="0" w:noHBand="0" w:noVBand="1" w:val="04A0"/>
      </w:tblPr>
      <w:tblGrid>
        <w:gridCol w:w="9792"/>
      </w:tblGrid>
      <w:tr>
        <w:trPr>
          <w:cantSplit/>
        </w:trPr>
        <w:tc>
          <w:tcPr>
            <w:tcW w:type="dxa" w:w="9792"/>
            <w:shd w:val="clear" w:color="auto" w:fill="EEF2F8"/>
          </w:tcPr>
          <w:p>
            <w:pPr>
              <w:spacing w:after="60"/>
            </w:pPr>
            <w:r/>
            <w:r>
              <w:rPr>
                <w:rFonts w:ascii="Calibri" w:hAnsi="Calibri"/>
                <w:b/>
                <w:i w:val="0"/>
                <w:color w:val="1F3A6E"/>
                <w:sz w:val="24"/>
              </w:rPr>
              <w:t>How to use a colour</w:t>
            </w:r>
          </w:p>
          <w:p>
            <w:pPr>
              <w:spacing w:after="40"/>
            </w:pPr>
            <w:r>
              <w:rPr>
                <w:rFonts w:ascii="Calibri" w:hAnsi="Calibri"/>
                <w:b w:val="0"/>
                <w:i w:val="0"/>
                <w:sz w:val="23"/>
              </w:rPr>
              <w:t>Correct:    color: var(--nebula-text-primary);</w:t>
            </w:r>
          </w:p>
          <w:p>
            <w:pPr>
              <w:spacing w:after="40"/>
            </w:pPr>
            <w:r>
              <w:rPr>
                <w:rFonts w:ascii="Calibri" w:hAnsi="Calibri"/>
                <w:b w:val="0"/>
                <w:i w:val="0"/>
                <w:sz w:val="23"/>
              </w:rPr>
              <w:t>Wrong:      color: #FFFFFF;</w:t>
            </w:r>
          </w:p>
          <w:p>
            <w:pPr>
              <w:spacing w:after="40"/>
            </w:pPr>
            <w:r>
              <w:rPr>
                <w:rFonts w:ascii="Calibri" w:hAnsi="Calibri"/>
                <w:b w:val="0"/>
                <w:i w:val="0"/>
                <w:sz w:val="23"/>
              </w:rPr>
              <w:t>The second one looks fine in dark mode and becomes invisible in light mode.</w:t>
            </w:r>
          </w:p>
        </w:tc>
      </w:tr>
    </w:tbl>
    <w:p>
      <w:pPr>
        <w:spacing w:after="120"/>
      </w:pPr>
    </w:p>
    <w:p>
      <w:pPr>
        <w:keepNext/>
        <w:spacing w:before="280" w:after="100"/>
      </w:pPr>
      <w:r>
        <w:rPr>
          <w:rFonts w:ascii="Calibri" w:hAnsi="Calibri"/>
          <w:b/>
          <w:i w:val="0"/>
          <w:color w:val="1F3A6E"/>
          <w:sz w:val="32"/>
        </w:rPr>
        <w:t>4. Typography</w:t>
      </w:r>
    </w:p>
    <w:p>
      <w:r>
        <w:rPr>
          <w:rFonts w:ascii="Calibri" w:hAnsi="Calibri"/>
          <w:b w:val="0"/>
          <w:i w:val="0"/>
          <w:sz w:val="23"/>
        </w:rPr>
        <w:t>Three font families are used. The CSS file already loads them from Google Fonts, so you do not need to add anything.</w:t>
      </w:r>
    </w:p>
    <w:tbl>
      <w:tblPr>
        <w:tblStyle w:val="TableGrid"/>
        <w:tblW w:type="auto" w:w="0"/>
        <w:jc w:val="left"/>
        <w:tblLook w:firstColumn="1" w:firstRow="1" w:lastColumn="0" w:lastRow="0" w:noHBand="0" w:noVBand="1" w:val="04A0"/>
      </w:tblPr>
      <w:tblGrid>
        <w:gridCol w:w="3264"/>
        <w:gridCol w:w="3264"/>
        <w:gridCol w:w="3264"/>
      </w:tblGrid>
      <w:tr>
        <w:trPr>
          <w:cantSplit/>
        </w:trPr>
        <w:tc>
          <w:tcPr>
            <w:tcW w:type="dxa" w:w="1872"/>
            <w:shd w:val="clear" w:color="auto" w:fill="1F3A6E"/>
          </w:tcPr>
          <w:p>
            <w:pPr>
              <w:spacing w:after="40"/>
            </w:pPr>
            <w:r>
              <w:rPr>
                <w:rFonts w:ascii="Calibri" w:hAnsi="Calibri"/>
                <w:b/>
                <w:i w:val="0"/>
                <w:color w:val="FFFFFF"/>
                <w:sz w:val="22"/>
              </w:rPr>
              <w:t>Font</w:t>
            </w:r>
          </w:p>
        </w:tc>
        <w:tc>
          <w:tcPr>
            <w:tcW w:type="dxa" w:w="2448"/>
            <w:shd w:val="clear" w:color="auto" w:fill="1F3A6E"/>
          </w:tcPr>
          <w:p>
            <w:pPr>
              <w:spacing w:after="40"/>
            </w:pPr>
            <w:r>
              <w:rPr>
                <w:rFonts w:ascii="Calibri" w:hAnsi="Calibri"/>
                <w:b/>
                <w:i w:val="0"/>
                <w:color w:val="FFFFFF"/>
                <w:sz w:val="22"/>
              </w:rPr>
              <w:t>Variable</w:t>
            </w:r>
          </w:p>
        </w:tc>
        <w:tc>
          <w:tcPr>
            <w:tcW w:type="dxa" w:w="5328"/>
            <w:shd w:val="clear" w:color="auto" w:fill="1F3A6E"/>
          </w:tcPr>
          <w:p>
            <w:pPr>
              <w:spacing w:after="40"/>
            </w:pPr>
            <w:r>
              <w:rPr>
                <w:rFonts w:ascii="Calibri" w:hAnsi="Calibri"/>
                <w:b/>
                <w:i w:val="0"/>
                <w:color w:val="FFFFFF"/>
                <w:sz w:val="22"/>
              </w:rPr>
              <w:t>Used for</w:t>
            </w:r>
          </w:p>
        </w:tc>
      </w:tr>
      <w:tr>
        <w:trPr>
          <w:cantSplit/>
        </w:trPr>
        <w:tc>
          <w:tcPr>
            <w:tcW w:type="dxa" w:w="1872"/>
          </w:tcPr>
          <w:p>
            <w:pPr>
              <w:spacing w:after="40"/>
            </w:pPr>
            <w:r>
              <w:rPr>
                <w:rFonts w:ascii="Calibri" w:hAnsi="Calibri"/>
                <w:b w:val="0"/>
                <w:i w:val="0"/>
                <w:sz w:val="22"/>
              </w:rPr>
              <w:t>Sora</w:t>
            </w:r>
          </w:p>
        </w:tc>
        <w:tc>
          <w:tcPr>
            <w:tcW w:type="dxa" w:w="2448"/>
          </w:tcPr>
          <w:p>
            <w:pPr>
              <w:spacing w:after="40"/>
            </w:pPr>
            <w:r>
              <w:rPr>
                <w:rFonts w:ascii="Calibri" w:hAnsi="Calibri"/>
                <w:b w:val="0"/>
                <w:i w:val="0"/>
                <w:sz w:val="22"/>
              </w:rPr>
              <w:t>--lof-font-display</w:t>
            </w:r>
          </w:p>
        </w:tc>
        <w:tc>
          <w:tcPr>
            <w:tcW w:type="dxa" w:w="5328"/>
          </w:tcPr>
          <w:p>
            <w:pPr>
              <w:spacing w:after="40"/>
            </w:pPr>
            <w:r>
              <w:rPr>
                <w:rFonts w:ascii="Calibri" w:hAnsi="Calibri"/>
                <w:b w:val="0"/>
                <w:i w:val="0"/>
                <w:sz w:val="22"/>
              </w:rPr>
              <w:t>All headings (h1-h6), stat numbers, table headers</w:t>
            </w:r>
          </w:p>
        </w:tc>
      </w:tr>
      <w:tr>
        <w:trPr>
          <w:cantSplit/>
        </w:trPr>
        <w:tc>
          <w:tcPr>
            <w:tcW w:type="dxa" w:w="1872"/>
            <w:shd w:val="clear" w:color="auto" w:fill="F6F8FB"/>
          </w:tcPr>
          <w:p>
            <w:pPr>
              <w:spacing w:after="40"/>
            </w:pPr>
            <w:r>
              <w:rPr>
                <w:rFonts w:ascii="Calibri" w:hAnsi="Calibri"/>
                <w:b w:val="0"/>
                <w:i w:val="0"/>
                <w:sz w:val="22"/>
              </w:rPr>
              <w:t>Inter</w:t>
            </w:r>
          </w:p>
        </w:tc>
        <w:tc>
          <w:tcPr>
            <w:tcW w:type="dxa" w:w="2448"/>
            <w:shd w:val="clear" w:color="auto" w:fill="F6F8FB"/>
          </w:tcPr>
          <w:p>
            <w:pPr>
              <w:spacing w:after="40"/>
            </w:pPr>
            <w:r>
              <w:rPr>
                <w:rFonts w:ascii="Calibri" w:hAnsi="Calibri"/>
                <w:b w:val="0"/>
                <w:i w:val="0"/>
                <w:sz w:val="22"/>
              </w:rPr>
              <w:t>--lof-font-body</w:t>
            </w:r>
          </w:p>
        </w:tc>
        <w:tc>
          <w:tcPr>
            <w:tcW w:type="dxa" w:w="5328"/>
            <w:shd w:val="clear" w:color="auto" w:fill="F6F8FB"/>
          </w:tcPr>
          <w:p>
            <w:pPr>
              <w:spacing w:after="40"/>
            </w:pPr>
            <w:r>
              <w:rPr>
                <w:rFonts w:ascii="Calibri" w:hAnsi="Calibri"/>
                <w:b w:val="0"/>
                <w:i w:val="0"/>
                <w:sz w:val="22"/>
              </w:rPr>
              <w:t>Body text, buttons, form fields, everything else</w:t>
            </w:r>
          </w:p>
        </w:tc>
      </w:tr>
      <w:tr>
        <w:trPr>
          <w:cantSplit/>
        </w:trPr>
        <w:tc>
          <w:tcPr>
            <w:tcW w:type="dxa" w:w="1872"/>
          </w:tcPr>
          <w:p>
            <w:pPr>
              <w:spacing w:after="40"/>
            </w:pPr>
            <w:r>
              <w:rPr>
                <w:rFonts w:ascii="Calibri" w:hAnsi="Calibri"/>
                <w:b w:val="0"/>
                <w:i w:val="0"/>
                <w:sz w:val="22"/>
              </w:rPr>
              <w:t>Space Mono</w:t>
            </w:r>
          </w:p>
        </w:tc>
        <w:tc>
          <w:tcPr>
            <w:tcW w:type="dxa" w:w="2448"/>
          </w:tcPr>
          <w:p>
            <w:pPr>
              <w:spacing w:after="40"/>
            </w:pPr>
            <w:r>
              <w:rPr>
                <w:rFonts w:ascii="Calibri" w:hAnsi="Calibri"/>
                <w:b w:val="0"/>
                <w:i w:val="0"/>
                <w:sz w:val="22"/>
              </w:rPr>
              <w:t>--lof-font-mono</w:t>
            </w:r>
          </w:p>
        </w:tc>
        <w:tc>
          <w:tcPr>
            <w:tcW w:type="dxa" w:w="5328"/>
          </w:tcPr>
          <w:p>
            <w:pPr>
              <w:spacing w:after="40"/>
            </w:pPr>
            <w:r>
              <w:rPr>
                <w:rFonts w:ascii="Calibri" w:hAnsi="Calibri"/>
                <w:b w:val="0"/>
                <w:i w:val="0"/>
                <w:sz w:val="22"/>
              </w:rPr>
              <w:t>Code, IDs, reference numbers</w:t>
            </w:r>
          </w:p>
        </w:tc>
      </w:tr>
    </w:tbl>
    <w:p>
      <w:pPr>
        <w:spacing w:after="160"/>
      </w:pPr>
    </w:p>
    <w:p>
      <w:pPr>
        <w:keepNext/>
        <w:spacing w:before="200" w:after="80"/>
      </w:pPr>
      <w:r>
        <w:rPr>
          <w:rFonts w:ascii="Calibri" w:hAnsi="Calibri"/>
          <w:b/>
          <w:i w:val="0"/>
          <w:color w:val="1F3A6E"/>
          <w:sz w:val="26"/>
        </w:rPr>
        <w:t>4.1 Sizes</w:t>
      </w:r>
    </w:p>
    <w:tbl>
      <w:tblPr>
        <w:tblStyle w:val="TableGrid"/>
        <w:tblW w:type="auto" w:w="0"/>
        <w:jc w:val="left"/>
        <w:tblLook w:firstColumn="1" w:firstRow="1" w:lastColumn="0" w:lastRow="0" w:noHBand="0" w:noVBand="1" w:val="04A0"/>
      </w:tblPr>
      <w:tblGrid>
        <w:gridCol w:w="2448"/>
        <w:gridCol w:w="2448"/>
        <w:gridCol w:w="2448"/>
        <w:gridCol w:w="2448"/>
      </w:tblGrid>
      <w:tr>
        <w:trPr>
          <w:cantSplit/>
        </w:trPr>
        <w:tc>
          <w:tcPr>
            <w:tcW w:type="dxa" w:w="1584"/>
            <w:shd w:val="clear" w:color="auto" w:fill="1F3A6E"/>
          </w:tcPr>
          <w:p>
            <w:pPr>
              <w:spacing w:after="40"/>
            </w:pPr>
            <w:r>
              <w:rPr>
                <w:rFonts w:ascii="Calibri" w:hAnsi="Calibri"/>
                <w:b/>
                <w:i w:val="0"/>
                <w:color w:val="FFFFFF"/>
                <w:sz w:val="22"/>
              </w:rPr>
              <w:t>Element</w:t>
            </w:r>
          </w:p>
        </w:tc>
        <w:tc>
          <w:tcPr>
            <w:tcW w:type="dxa" w:w="1440"/>
            <w:shd w:val="clear" w:color="auto" w:fill="1F3A6E"/>
          </w:tcPr>
          <w:p>
            <w:pPr>
              <w:spacing w:after="40"/>
            </w:pPr>
            <w:r>
              <w:rPr>
                <w:rFonts w:ascii="Calibri" w:hAnsi="Calibri"/>
                <w:b/>
                <w:i w:val="0"/>
                <w:color w:val="FFFFFF"/>
                <w:sz w:val="22"/>
              </w:rPr>
              <w:t>Size</w:t>
            </w:r>
          </w:p>
        </w:tc>
        <w:tc>
          <w:tcPr>
            <w:tcW w:type="dxa" w:w="1296"/>
            <w:shd w:val="clear" w:color="auto" w:fill="1F3A6E"/>
          </w:tcPr>
          <w:p>
            <w:pPr>
              <w:spacing w:after="40"/>
            </w:pPr>
            <w:r>
              <w:rPr>
                <w:rFonts w:ascii="Calibri" w:hAnsi="Calibri"/>
                <w:b/>
                <w:i w:val="0"/>
                <w:color w:val="FFFFFF"/>
                <w:sz w:val="22"/>
              </w:rPr>
              <w:t>Weight</w:t>
            </w:r>
          </w:p>
        </w:tc>
        <w:tc>
          <w:tcPr>
            <w:tcW w:type="dxa" w:w="5328"/>
            <w:shd w:val="clear" w:color="auto" w:fill="1F3A6E"/>
          </w:tcPr>
          <w:p>
            <w:pPr>
              <w:spacing w:after="40"/>
            </w:pPr>
            <w:r>
              <w:rPr>
                <w:rFonts w:ascii="Calibri" w:hAnsi="Calibri"/>
                <w:b/>
                <w:i w:val="0"/>
                <w:color w:val="FFFFFF"/>
                <w:sz w:val="22"/>
              </w:rPr>
              <w:t>Used for</w:t>
            </w:r>
          </w:p>
        </w:tc>
      </w:tr>
      <w:tr>
        <w:trPr>
          <w:cantSplit/>
        </w:trPr>
        <w:tc>
          <w:tcPr>
            <w:tcW w:type="dxa" w:w="1584"/>
          </w:tcPr>
          <w:p>
            <w:pPr>
              <w:spacing w:after="40"/>
            </w:pPr>
            <w:r>
              <w:rPr>
                <w:rFonts w:ascii="Calibri" w:hAnsi="Calibri"/>
                <w:b w:val="0"/>
                <w:i w:val="0"/>
                <w:sz w:val="22"/>
              </w:rPr>
              <w:t>h1</w:t>
            </w:r>
          </w:p>
        </w:tc>
        <w:tc>
          <w:tcPr>
            <w:tcW w:type="dxa" w:w="1440"/>
          </w:tcPr>
          <w:p>
            <w:pPr>
              <w:spacing w:after="40"/>
            </w:pPr>
            <w:r>
              <w:rPr>
                <w:rFonts w:ascii="Calibri" w:hAnsi="Calibri"/>
                <w:b w:val="0"/>
                <w:i w:val="0"/>
                <w:sz w:val="22"/>
              </w:rPr>
              <w:t>1.6 rem</w:t>
            </w:r>
          </w:p>
        </w:tc>
        <w:tc>
          <w:tcPr>
            <w:tcW w:type="dxa" w:w="1296"/>
          </w:tcPr>
          <w:p>
            <w:pPr>
              <w:spacing w:after="40"/>
            </w:pPr>
            <w:r>
              <w:rPr>
                <w:rFonts w:ascii="Calibri" w:hAnsi="Calibri"/>
                <w:b w:val="0"/>
                <w:i w:val="0"/>
                <w:sz w:val="22"/>
              </w:rPr>
              <w:t>700</w:t>
            </w:r>
          </w:p>
        </w:tc>
        <w:tc>
          <w:tcPr>
            <w:tcW w:type="dxa" w:w="5328"/>
          </w:tcPr>
          <w:p>
            <w:pPr>
              <w:spacing w:after="40"/>
            </w:pPr>
            <w:r>
              <w:rPr>
                <w:rFonts w:ascii="Calibri" w:hAnsi="Calibri"/>
                <w:b w:val="0"/>
                <w:i w:val="0"/>
                <w:sz w:val="22"/>
              </w:rPr>
              <w:t>Page title</w:t>
            </w:r>
          </w:p>
        </w:tc>
      </w:tr>
      <w:tr>
        <w:trPr>
          <w:cantSplit/>
        </w:trPr>
        <w:tc>
          <w:tcPr>
            <w:tcW w:type="dxa" w:w="1584"/>
            <w:shd w:val="clear" w:color="auto" w:fill="F6F8FB"/>
          </w:tcPr>
          <w:p>
            <w:pPr>
              <w:spacing w:after="40"/>
            </w:pPr>
            <w:r>
              <w:rPr>
                <w:rFonts w:ascii="Calibri" w:hAnsi="Calibri"/>
                <w:b w:val="0"/>
                <w:i w:val="0"/>
                <w:sz w:val="22"/>
              </w:rPr>
              <w:t>h2</w:t>
            </w:r>
          </w:p>
        </w:tc>
        <w:tc>
          <w:tcPr>
            <w:tcW w:type="dxa" w:w="1440"/>
            <w:shd w:val="clear" w:color="auto" w:fill="F6F8FB"/>
          </w:tcPr>
          <w:p>
            <w:pPr>
              <w:spacing w:after="40"/>
            </w:pPr>
            <w:r>
              <w:rPr>
                <w:rFonts w:ascii="Calibri" w:hAnsi="Calibri"/>
                <w:b w:val="0"/>
                <w:i w:val="0"/>
                <w:sz w:val="22"/>
              </w:rPr>
              <w:t>1.3 rem</w:t>
            </w:r>
          </w:p>
        </w:tc>
        <w:tc>
          <w:tcPr>
            <w:tcW w:type="dxa" w:w="1296"/>
            <w:shd w:val="clear" w:color="auto" w:fill="F6F8FB"/>
          </w:tcPr>
          <w:p>
            <w:pPr>
              <w:spacing w:after="40"/>
            </w:pPr>
            <w:r>
              <w:rPr>
                <w:rFonts w:ascii="Calibri" w:hAnsi="Calibri"/>
                <w:b w:val="0"/>
                <w:i w:val="0"/>
                <w:sz w:val="22"/>
              </w:rPr>
              <w:t>700</w:t>
            </w:r>
          </w:p>
        </w:tc>
        <w:tc>
          <w:tcPr>
            <w:tcW w:type="dxa" w:w="5328"/>
            <w:shd w:val="clear" w:color="auto" w:fill="F6F8FB"/>
          </w:tcPr>
          <w:p>
            <w:pPr>
              <w:spacing w:after="40"/>
            </w:pPr>
            <w:r>
              <w:rPr>
                <w:rFonts w:ascii="Calibri" w:hAnsi="Calibri"/>
                <w:b w:val="0"/>
                <w:i w:val="0"/>
                <w:sz w:val="22"/>
              </w:rPr>
              <w:t>Section title</w:t>
            </w:r>
          </w:p>
        </w:tc>
      </w:tr>
      <w:tr>
        <w:trPr>
          <w:cantSplit/>
        </w:trPr>
        <w:tc>
          <w:tcPr>
            <w:tcW w:type="dxa" w:w="1584"/>
          </w:tcPr>
          <w:p>
            <w:pPr>
              <w:spacing w:after="40"/>
            </w:pPr>
            <w:r>
              <w:rPr>
                <w:rFonts w:ascii="Calibri" w:hAnsi="Calibri"/>
                <w:b w:val="0"/>
                <w:i w:val="0"/>
                <w:sz w:val="22"/>
              </w:rPr>
              <w:t>h3</w:t>
            </w:r>
          </w:p>
        </w:tc>
        <w:tc>
          <w:tcPr>
            <w:tcW w:type="dxa" w:w="1440"/>
          </w:tcPr>
          <w:p>
            <w:pPr>
              <w:spacing w:after="40"/>
            </w:pPr>
            <w:r>
              <w:rPr>
                <w:rFonts w:ascii="Calibri" w:hAnsi="Calibri"/>
                <w:b w:val="0"/>
                <w:i w:val="0"/>
                <w:sz w:val="22"/>
              </w:rPr>
              <w:t>1.1 rem</w:t>
            </w:r>
          </w:p>
        </w:tc>
        <w:tc>
          <w:tcPr>
            <w:tcW w:type="dxa" w:w="1296"/>
          </w:tcPr>
          <w:p>
            <w:pPr>
              <w:spacing w:after="40"/>
            </w:pPr>
            <w:r>
              <w:rPr>
                <w:rFonts w:ascii="Calibri" w:hAnsi="Calibri"/>
                <w:b w:val="0"/>
                <w:i w:val="0"/>
                <w:sz w:val="22"/>
              </w:rPr>
              <w:t>600</w:t>
            </w:r>
          </w:p>
        </w:tc>
        <w:tc>
          <w:tcPr>
            <w:tcW w:type="dxa" w:w="5328"/>
          </w:tcPr>
          <w:p>
            <w:pPr>
              <w:spacing w:after="40"/>
            </w:pPr>
            <w:r>
              <w:rPr>
                <w:rFonts w:ascii="Calibri" w:hAnsi="Calibri"/>
                <w:b w:val="0"/>
                <w:i w:val="0"/>
                <w:sz w:val="22"/>
              </w:rPr>
              <w:t>Card title</w:t>
            </w:r>
          </w:p>
        </w:tc>
      </w:tr>
      <w:tr>
        <w:trPr>
          <w:cantSplit/>
        </w:trPr>
        <w:tc>
          <w:tcPr>
            <w:tcW w:type="dxa" w:w="1584"/>
            <w:shd w:val="clear" w:color="auto" w:fill="F6F8FB"/>
          </w:tcPr>
          <w:p>
            <w:pPr>
              <w:spacing w:after="40"/>
            </w:pPr>
            <w:r>
              <w:rPr>
                <w:rFonts w:ascii="Calibri" w:hAnsi="Calibri"/>
                <w:b w:val="0"/>
                <w:i w:val="0"/>
                <w:sz w:val="22"/>
              </w:rPr>
              <w:t>h4</w:t>
            </w:r>
          </w:p>
        </w:tc>
        <w:tc>
          <w:tcPr>
            <w:tcW w:type="dxa" w:w="1440"/>
            <w:shd w:val="clear" w:color="auto" w:fill="F6F8FB"/>
          </w:tcPr>
          <w:p>
            <w:pPr>
              <w:spacing w:after="40"/>
            </w:pPr>
            <w:r>
              <w:rPr>
                <w:rFonts w:ascii="Calibri" w:hAnsi="Calibri"/>
                <w:b w:val="0"/>
                <w:i w:val="0"/>
                <w:sz w:val="22"/>
              </w:rPr>
              <w:t>0.98 rem</w:t>
            </w:r>
          </w:p>
        </w:tc>
        <w:tc>
          <w:tcPr>
            <w:tcW w:type="dxa" w:w="1296"/>
            <w:shd w:val="clear" w:color="auto" w:fill="F6F8FB"/>
          </w:tcPr>
          <w:p>
            <w:pPr>
              <w:spacing w:after="40"/>
            </w:pPr>
            <w:r>
              <w:rPr>
                <w:rFonts w:ascii="Calibri" w:hAnsi="Calibri"/>
                <w:b w:val="0"/>
                <w:i w:val="0"/>
                <w:sz w:val="22"/>
              </w:rPr>
              <w:t>600</w:t>
            </w:r>
          </w:p>
        </w:tc>
        <w:tc>
          <w:tcPr>
            <w:tcW w:type="dxa" w:w="5328"/>
            <w:shd w:val="clear" w:color="auto" w:fill="F6F8FB"/>
          </w:tcPr>
          <w:p>
            <w:pPr>
              <w:spacing w:after="40"/>
            </w:pPr>
            <w:r>
              <w:rPr>
                <w:rFonts w:ascii="Calibri" w:hAnsi="Calibri"/>
                <w:b w:val="0"/>
                <w:i w:val="0"/>
                <w:sz w:val="22"/>
              </w:rPr>
              <w:t>Sub-heading</w:t>
            </w:r>
          </w:p>
        </w:tc>
      </w:tr>
      <w:tr>
        <w:trPr>
          <w:cantSplit/>
        </w:trPr>
        <w:tc>
          <w:tcPr>
            <w:tcW w:type="dxa" w:w="1584"/>
          </w:tcPr>
          <w:p>
            <w:pPr>
              <w:spacing w:after="40"/>
            </w:pPr>
            <w:r>
              <w:rPr>
                <w:rFonts w:ascii="Calibri" w:hAnsi="Calibri"/>
                <w:b w:val="0"/>
                <w:i w:val="0"/>
                <w:sz w:val="22"/>
              </w:rPr>
              <w:t>Body</w:t>
            </w:r>
          </w:p>
        </w:tc>
        <w:tc>
          <w:tcPr>
            <w:tcW w:type="dxa" w:w="1440"/>
          </w:tcPr>
          <w:p>
            <w:pPr>
              <w:spacing w:after="40"/>
            </w:pPr>
            <w:r>
              <w:rPr>
                <w:rFonts w:ascii="Calibri" w:hAnsi="Calibri"/>
                <w:b w:val="0"/>
                <w:i w:val="0"/>
                <w:sz w:val="22"/>
              </w:rPr>
              <w:t>0.9 rem</w:t>
            </w:r>
          </w:p>
        </w:tc>
        <w:tc>
          <w:tcPr>
            <w:tcW w:type="dxa" w:w="1296"/>
          </w:tcPr>
          <w:p>
            <w:pPr>
              <w:spacing w:after="40"/>
            </w:pPr>
            <w:r>
              <w:rPr>
                <w:rFonts w:ascii="Calibri" w:hAnsi="Calibri"/>
                <w:b w:val="0"/>
                <w:i w:val="0"/>
                <w:sz w:val="22"/>
              </w:rPr>
              <w:t>400</w:t>
            </w:r>
          </w:p>
        </w:tc>
        <w:tc>
          <w:tcPr>
            <w:tcW w:type="dxa" w:w="5328"/>
          </w:tcPr>
          <w:p>
            <w:pPr>
              <w:spacing w:after="40"/>
            </w:pPr>
            <w:r>
              <w:rPr>
                <w:rFonts w:ascii="Calibri" w:hAnsi="Calibri"/>
                <w:b w:val="0"/>
                <w:i w:val="0"/>
                <w:sz w:val="22"/>
              </w:rPr>
              <w:t>Default text</w:t>
            </w:r>
          </w:p>
        </w:tc>
      </w:tr>
      <w:tr>
        <w:trPr>
          <w:cantSplit/>
        </w:trPr>
        <w:tc>
          <w:tcPr>
            <w:tcW w:type="dxa" w:w="1584"/>
            <w:shd w:val="clear" w:color="auto" w:fill="F6F8FB"/>
          </w:tcPr>
          <w:p>
            <w:pPr>
              <w:spacing w:after="40"/>
            </w:pPr>
            <w:r>
              <w:rPr>
                <w:rFonts w:ascii="Calibri" w:hAnsi="Calibri"/>
                <w:b w:val="0"/>
                <w:i w:val="0"/>
                <w:sz w:val="22"/>
              </w:rPr>
              <w:t>Button</w:t>
            </w:r>
          </w:p>
        </w:tc>
        <w:tc>
          <w:tcPr>
            <w:tcW w:type="dxa" w:w="1440"/>
            <w:shd w:val="clear" w:color="auto" w:fill="F6F8FB"/>
          </w:tcPr>
          <w:p>
            <w:pPr>
              <w:spacing w:after="40"/>
            </w:pPr>
            <w:r>
              <w:rPr>
                <w:rFonts w:ascii="Calibri" w:hAnsi="Calibri"/>
                <w:b w:val="0"/>
                <w:i w:val="0"/>
                <w:sz w:val="22"/>
              </w:rPr>
              <w:t>0.88 rem</w:t>
            </w:r>
          </w:p>
        </w:tc>
        <w:tc>
          <w:tcPr>
            <w:tcW w:type="dxa" w:w="1296"/>
            <w:shd w:val="clear" w:color="auto" w:fill="F6F8FB"/>
          </w:tcPr>
          <w:p>
            <w:pPr>
              <w:spacing w:after="40"/>
            </w:pPr>
            <w:r>
              <w:rPr>
                <w:rFonts w:ascii="Calibri" w:hAnsi="Calibri"/>
                <w:b w:val="0"/>
                <w:i w:val="0"/>
                <w:sz w:val="22"/>
              </w:rPr>
              <w:t>600</w:t>
            </w:r>
          </w:p>
        </w:tc>
        <w:tc>
          <w:tcPr>
            <w:tcW w:type="dxa" w:w="5328"/>
            <w:shd w:val="clear" w:color="auto" w:fill="F6F8FB"/>
          </w:tcPr>
          <w:p>
            <w:pPr>
              <w:spacing w:after="40"/>
            </w:pPr>
            <w:r>
              <w:rPr>
                <w:rFonts w:ascii="Calibri" w:hAnsi="Calibri"/>
                <w:b w:val="0"/>
                <w:i w:val="0"/>
                <w:sz w:val="22"/>
              </w:rPr>
              <w:t>Button label</w:t>
            </w:r>
          </w:p>
        </w:tc>
      </w:tr>
      <w:tr>
        <w:trPr>
          <w:cantSplit/>
        </w:trPr>
        <w:tc>
          <w:tcPr>
            <w:tcW w:type="dxa" w:w="1584"/>
          </w:tcPr>
          <w:p>
            <w:pPr>
              <w:spacing w:after="40"/>
            </w:pPr>
            <w:r>
              <w:rPr>
                <w:rFonts w:ascii="Calibri" w:hAnsi="Calibri"/>
                <w:b w:val="0"/>
                <w:i w:val="0"/>
                <w:sz w:val="22"/>
              </w:rPr>
              <w:t>Label</w:t>
            </w:r>
          </w:p>
        </w:tc>
        <w:tc>
          <w:tcPr>
            <w:tcW w:type="dxa" w:w="1440"/>
          </w:tcPr>
          <w:p>
            <w:pPr>
              <w:spacing w:after="40"/>
            </w:pPr>
            <w:r>
              <w:rPr>
                <w:rFonts w:ascii="Calibri" w:hAnsi="Calibri"/>
                <w:b w:val="0"/>
                <w:i w:val="0"/>
                <w:sz w:val="22"/>
              </w:rPr>
              <w:t>0.8 rem</w:t>
            </w:r>
          </w:p>
        </w:tc>
        <w:tc>
          <w:tcPr>
            <w:tcW w:type="dxa" w:w="1296"/>
          </w:tcPr>
          <w:p>
            <w:pPr>
              <w:spacing w:after="40"/>
            </w:pPr>
            <w:r>
              <w:rPr>
                <w:rFonts w:ascii="Calibri" w:hAnsi="Calibri"/>
                <w:b w:val="0"/>
                <w:i w:val="0"/>
                <w:sz w:val="22"/>
              </w:rPr>
              <w:t>600</w:t>
            </w:r>
          </w:p>
        </w:tc>
        <w:tc>
          <w:tcPr>
            <w:tcW w:type="dxa" w:w="5328"/>
          </w:tcPr>
          <w:p>
            <w:pPr>
              <w:spacing w:after="40"/>
            </w:pPr>
            <w:r>
              <w:rPr>
                <w:rFonts w:ascii="Calibri" w:hAnsi="Calibri"/>
                <w:b w:val="0"/>
                <w:i w:val="0"/>
                <w:sz w:val="22"/>
              </w:rPr>
              <w:t>Form label</w:t>
            </w:r>
          </w:p>
        </w:tc>
      </w:tr>
      <w:tr>
        <w:trPr>
          <w:cantSplit/>
        </w:trPr>
        <w:tc>
          <w:tcPr>
            <w:tcW w:type="dxa" w:w="1584"/>
            <w:shd w:val="clear" w:color="auto" w:fill="F6F8FB"/>
          </w:tcPr>
          <w:p>
            <w:pPr>
              <w:spacing w:after="40"/>
            </w:pPr>
            <w:r>
              <w:rPr>
                <w:rFonts w:ascii="Calibri" w:hAnsi="Calibri"/>
                <w:b w:val="0"/>
                <w:i w:val="0"/>
                <w:sz w:val="22"/>
              </w:rPr>
              <w:t>Badge</w:t>
            </w:r>
          </w:p>
        </w:tc>
        <w:tc>
          <w:tcPr>
            <w:tcW w:type="dxa" w:w="1440"/>
            <w:shd w:val="clear" w:color="auto" w:fill="F6F8FB"/>
          </w:tcPr>
          <w:p>
            <w:pPr>
              <w:spacing w:after="40"/>
            </w:pPr>
            <w:r>
              <w:rPr>
                <w:rFonts w:ascii="Calibri" w:hAnsi="Calibri"/>
                <w:b w:val="0"/>
                <w:i w:val="0"/>
                <w:sz w:val="22"/>
              </w:rPr>
              <w:t>0.7 rem</w:t>
            </w:r>
          </w:p>
        </w:tc>
        <w:tc>
          <w:tcPr>
            <w:tcW w:type="dxa" w:w="1296"/>
            <w:shd w:val="clear" w:color="auto" w:fill="F6F8FB"/>
          </w:tcPr>
          <w:p>
            <w:pPr>
              <w:spacing w:after="40"/>
            </w:pPr>
            <w:r>
              <w:rPr>
                <w:rFonts w:ascii="Calibri" w:hAnsi="Calibri"/>
                <w:b w:val="0"/>
                <w:i w:val="0"/>
                <w:sz w:val="22"/>
              </w:rPr>
              <w:t>700</w:t>
            </w:r>
          </w:p>
        </w:tc>
        <w:tc>
          <w:tcPr>
            <w:tcW w:type="dxa" w:w="5328"/>
            <w:shd w:val="clear" w:color="auto" w:fill="F6F8FB"/>
          </w:tcPr>
          <w:p>
            <w:pPr>
              <w:spacing w:after="40"/>
            </w:pPr>
            <w:r>
              <w:rPr>
                <w:rFonts w:ascii="Calibri" w:hAnsi="Calibri"/>
                <w:b w:val="0"/>
                <w:i w:val="0"/>
                <w:sz w:val="22"/>
              </w:rPr>
              <w:t>Pill / tag</w:t>
            </w:r>
          </w:p>
        </w:tc>
      </w:tr>
    </w:tbl>
    <w:p>
      <w:pPr>
        <w:spacing w:after="160"/>
      </w:pPr>
    </w:p>
    <w:p>
      <w:pPr>
        <w:keepNext/>
        <w:spacing w:before="280" w:after="100"/>
      </w:pPr>
      <w:r>
        <w:rPr>
          <w:rFonts w:ascii="Calibri" w:hAnsi="Calibri"/>
          <w:b/>
          <w:i w:val="0"/>
          <w:color w:val="1F3A6E"/>
          <w:sz w:val="32"/>
        </w:rPr>
        <w:t>5. Spacing and corners</w:t>
      </w:r>
    </w:p>
    <w:p>
      <w:r>
        <w:rPr>
          <w:rFonts w:ascii="Calibri" w:hAnsi="Calibri"/>
          <w:b w:val="0"/>
          <w:i w:val="0"/>
          <w:sz w:val="23"/>
        </w:rPr>
        <w:t>Use these steps rather than typing your own numbers. It is what keeps the screens looking consistent.</w:t>
      </w:r>
    </w:p>
    <w:p>
      <w:pPr>
        <w:keepNext/>
        <w:spacing w:before="200" w:after="80"/>
      </w:pPr>
      <w:r>
        <w:rPr>
          <w:rFonts w:ascii="Calibri" w:hAnsi="Calibri"/>
          <w:b/>
          <w:i w:val="0"/>
          <w:color w:val="1F3A6E"/>
          <w:sz w:val="26"/>
        </w:rPr>
        <w:t>5.1 Spacing</w:t>
      </w:r>
    </w:p>
    <w:tbl>
      <w:tblPr>
        <w:tblStyle w:val="TableGrid"/>
        <w:tblW w:type="auto" w:w="0"/>
        <w:jc w:val="left"/>
        <w:tblLook w:firstColumn="1" w:firstRow="1" w:lastColumn="0" w:lastRow="0" w:noHBand="0" w:noVBand="1" w:val="04A0"/>
      </w:tblPr>
      <w:tblGrid>
        <w:gridCol w:w="2448"/>
        <w:gridCol w:w="2448"/>
        <w:gridCol w:w="2448"/>
        <w:gridCol w:w="2448"/>
      </w:tblGrid>
      <w:tr>
        <w:trPr>
          <w:cantSplit/>
        </w:trPr>
        <w:tc>
          <w:tcPr>
            <w:tcW w:type="dxa" w:w="2160"/>
            <w:shd w:val="clear" w:color="auto" w:fill="1F3A6E"/>
          </w:tcPr>
          <w:p>
            <w:pPr>
              <w:spacing w:after="40"/>
            </w:pPr>
            <w:r>
              <w:rPr>
                <w:rFonts w:ascii="Calibri" w:hAnsi="Calibri"/>
                <w:b/>
                <w:i w:val="0"/>
                <w:color w:val="FFFFFF"/>
                <w:sz w:val="22"/>
              </w:rPr>
              <w:t>Variable</w:t>
            </w:r>
          </w:p>
        </w:tc>
        <w:tc>
          <w:tcPr>
            <w:tcW w:type="dxa" w:w="1296"/>
            <w:shd w:val="clear" w:color="auto" w:fill="1F3A6E"/>
          </w:tcPr>
          <w:p>
            <w:pPr>
              <w:spacing w:after="40"/>
            </w:pPr>
            <w:r>
              <w:rPr>
                <w:rFonts w:ascii="Calibri" w:hAnsi="Calibri"/>
                <w:b/>
                <w:i w:val="0"/>
                <w:color w:val="FFFFFF"/>
                <w:sz w:val="22"/>
              </w:rPr>
              <w:t>Value</w:t>
            </w:r>
          </w:p>
        </w:tc>
        <w:tc>
          <w:tcPr>
            <w:tcW w:type="dxa" w:w="1296"/>
            <w:shd w:val="clear" w:color="auto" w:fill="1F3A6E"/>
          </w:tcPr>
          <w:p>
            <w:pPr>
              <w:spacing w:after="40"/>
            </w:pPr>
            <w:r>
              <w:rPr>
                <w:rFonts w:ascii="Calibri" w:hAnsi="Calibri"/>
                <w:b/>
                <w:i w:val="0"/>
                <w:color w:val="FFFFFF"/>
                <w:sz w:val="22"/>
              </w:rPr>
              <w:t>In pixels</w:t>
            </w:r>
          </w:p>
        </w:tc>
        <w:tc>
          <w:tcPr>
            <w:tcW w:type="dxa" w:w="4896"/>
            <w:shd w:val="clear" w:color="auto" w:fill="1F3A6E"/>
          </w:tcPr>
          <w:p>
            <w:pPr>
              <w:spacing w:after="40"/>
            </w:pPr>
            <w:r>
              <w:rPr>
                <w:rFonts w:ascii="Calibri" w:hAnsi="Calibri"/>
                <w:b/>
                <w:i w:val="0"/>
                <w:color w:val="FFFFFF"/>
                <w:sz w:val="22"/>
              </w:rPr>
              <w:t>Typical use</w:t>
            </w:r>
          </w:p>
        </w:tc>
      </w:tr>
      <w:tr>
        <w:trPr>
          <w:cantSplit/>
        </w:trPr>
        <w:tc>
          <w:tcPr>
            <w:tcW w:type="dxa" w:w="2160"/>
          </w:tcPr>
          <w:p>
            <w:pPr>
              <w:spacing w:after="40"/>
            </w:pPr>
            <w:r>
              <w:rPr>
                <w:rFonts w:ascii="Calibri" w:hAnsi="Calibri"/>
                <w:b w:val="0"/>
                <w:i w:val="0"/>
                <w:sz w:val="22"/>
              </w:rPr>
              <w:t>--lof-space-xs</w:t>
            </w:r>
          </w:p>
        </w:tc>
        <w:tc>
          <w:tcPr>
            <w:tcW w:type="dxa" w:w="1296"/>
          </w:tcPr>
          <w:p>
            <w:pPr>
              <w:spacing w:after="40"/>
            </w:pPr>
            <w:r>
              <w:rPr>
                <w:rFonts w:ascii="Calibri" w:hAnsi="Calibri"/>
                <w:b w:val="0"/>
                <w:i w:val="0"/>
                <w:sz w:val="22"/>
              </w:rPr>
              <w:t>0.25 rem</w:t>
            </w:r>
          </w:p>
        </w:tc>
        <w:tc>
          <w:tcPr>
            <w:tcW w:type="dxa" w:w="1296"/>
          </w:tcPr>
          <w:p>
            <w:pPr>
              <w:spacing w:after="40"/>
            </w:pPr>
            <w:r>
              <w:rPr>
                <w:rFonts w:ascii="Calibri" w:hAnsi="Calibri"/>
                <w:b w:val="0"/>
                <w:i w:val="0"/>
                <w:sz w:val="22"/>
              </w:rPr>
              <w:t>4 px</w:t>
            </w:r>
          </w:p>
        </w:tc>
        <w:tc>
          <w:tcPr>
            <w:tcW w:type="dxa" w:w="4896"/>
          </w:tcPr>
          <w:p>
            <w:pPr>
              <w:spacing w:after="40"/>
            </w:pPr>
            <w:r>
              <w:rPr>
                <w:rFonts w:ascii="Calibri" w:hAnsi="Calibri"/>
                <w:b w:val="0"/>
                <w:i w:val="0"/>
                <w:sz w:val="22"/>
              </w:rPr>
              <w:t>Gap between a label and its field</w:t>
            </w:r>
          </w:p>
        </w:tc>
      </w:tr>
      <w:tr>
        <w:trPr>
          <w:cantSplit/>
        </w:trPr>
        <w:tc>
          <w:tcPr>
            <w:tcW w:type="dxa" w:w="2160"/>
            <w:shd w:val="clear" w:color="auto" w:fill="F6F8FB"/>
          </w:tcPr>
          <w:p>
            <w:pPr>
              <w:spacing w:after="40"/>
            </w:pPr>
            <w:r>
              <w:rPr>
                <w:rFonts w:ascii="Calibri" w:hAnsi="Calibri"/>
                <w:b w:val="0"/>
                <w:i w:val="0"/>
                <w:sz w:val="22"/>
              </w:rPr>
              <w:t>--lof-space-sm</w:t>
            </w:r>
          </w:p>
        </w:tc>
        <w:tc>
          <w:tcPr>
            <w:tcW w:type="dxa" w:w="1296"/>
            <w:shd w:val="clear" w:color="auto" w:fill="F6F8FB"/>
          </w:tcPr>
          <w:p>
            <w:pPr>
              <w:spacing w:after="40"/>
            </w:pPr>
            <w:r>
              <w:rPr>
                <w:rFonts w:ascii="Calibri" w:hAnsi="Calibri"/>
                <w:b w:val="0"/>
                <w:i w:val="0"/>
                <w:sz w:val="22"/>
              </w:rPr>
              <w:t>0.4 rem</w:t>
            </w:r>
          </w:p>
        </w:tc>
        <w:tc>
          <w:tcPr>
            <w:tcW w:type="dxa" w:w="1296"/>
            <w:shd w:val="clear" w:color="auto" w:fill="F6F8FB"/>
          </w:tcPr>
          <w:p>
            <w:pPr>
              <w:spacing w:after="40"/>
            </w:pPr>
            <w:r>
              <w:rPr>
                <w:rFonts w:ascii="Calibri" w:hAnsi="Calibri"/>
                <w:b w:val="0"/>
                <w:i w:val="0"/>
                <w:sz w:val="22"/>
              </w:rPr>
              <w:t>6.4 px</w:t>
            </w:r>
          </w:p>
        </w:tc>
        <w:tc>
          <w:tcPr>
            <w:tcW w:type="dxa" w:w="4896"/>
            <w:shd w:val="clear" w:color="auto" w:fill="F6F8FB"/>
          </w:tcPr>
          <w:p>
            <w:pPr>
              <w:spacing w:after="40"/>
            </w:pPr>
            <w:r>
              <w:rPr>
                <w:rFonts w:ascii="Calibri" w:hAnsi="Calibri"/>
                <w:b w:val="0"/>
                <w:i w:val="0"/>
                <w:sz w:val="22"/>
              </w:rPr>
              <w:t>Gap between an icon and its text</w:t>
            </w:r>
          </w:p>
        </w:tc>
      </w:tr>
      <w:tr>
        <w:trPr>
          <w:cantSplit/>
        </w:trPr>
        <w:tc>
          <w:tcPr>
            <w:tcW w:type="dxa" w:w="2160"/>
          </w:tcPr>
          <w:p>
            <w:pPr>
              <w:spacing w:after="40"/>
            </w:pPr>
            <w:r>
              <w:rPr>
                <w:rFonts w:ascii="Calibri" w:hAnsi="Calibri"/>
                <w:b w:val="0"/>
                <w:i w:val="0"/>
                <w:sz w:val="22"/>
              </w:rPr>
              <w:t>--lof-space-md</w:t>
            </w:r>
          </w:p>
        </w:tc>
        <w:tc>
          <w:tcPr>
            <w:tcW w:type="dxa" w:w="1296"/>
          </w:tcPr>
          <w:p>
            <w:pPr>
              <w:spacing w:after="40"/>
            </w:pPr>
            <w:r>
              <w:rPr>
                <w:rFonts w:ascii="Calibri" w:hAnsi="Calibri"/>
                <w:b w:val="0"/>
                <w:i w:val="0"/>
                <w:sz w:val="22"/>
              </w:rPr>
              <w:t>0.8 rem</w:t>
            </w:r>
          </w:p>
        </w:tc>
        <w:tc>
          <w:tcPr>
            <w:tcW w:type="dxa" w:w="1296"/>
          </w:tcPr>
          <w:p>
            <w:pPr>
              <w:spacing w:after="40"/>
            </w:pPr>
            <w:r>
              <w:rPr>
                <w:rFonts w:ascii="Calibri" w:hAnsi="Calibri"/>
                <w:b w:val="0"/>
                <w:i w:val="0"/>
                <w:sz w:val="22"/>
              </w:rPr>
              <w:t>12.8 px</w:t>
            </w:r>
          </w:p>
        </w:tc>
        <w:tc>
          <w:tcPr>
            <w:tcW w:type="dxa" w:w="4896"/>
          </w:tcPr>
          <w:p>
            <w:pPr>
              <w:spacing w:after="40"/>
            </w:pPr>
            <w:r>
              <w:rPr>
                <w:rFonts w:ascii="Calibri" w:hAnsi="Calibri"/>
                <w:b w:val="0"/>
                <w:i w:val="0"/>
                <w:sz w:val="22"/>
              </w:rPr>
              <w:t>Gap between paragraphs</w:t>
            </w:r>
          </w:p>
        </w:tc>
      </w:tr>
      <w:tr>
        <w:trPr>
          <w:cantSplit/>
        </w:trPr>
        <w:tc>
          <w:tcPr>
            <w:tcW w:type="dxa" w:w="2160"/>
            <w:shd w:val="clear" w:color="auto" w:fill="F6F8FB"/>
          </w:tcPr>
          <w:p>
            <w:pPr>
              <w:spacing w:after="40"/>
            </w:pPr>
            <w:r>
              <w:rPr>
                <w:rFonts w:ascii="Calibri" w:hAnsi="Calibri"/>
                <w:b w:val="0"/>
                <w:i w:val="0"/>
                <w:sz w:val="22"/>
              </w:rPr>
              <w:t>--lof-space-lg</w:t>
            </w:r>
          </w:p>
        </w:tc>
        <w:tc>
          <w:tcPr>
            <w:tcW w:type="dxa" w:w="1296"/>
            <w:shd w:val="clear" w:color="auto" w:fill="F6F8FB"/>
          </w:tcPr>
          <w:p>
            <w:pPr>
              <w:spacing w:after="40"/>
            </w:pPr>
            <w:r>
              <w:rPr>
                <w:rFonts w:ascii="Calibri" w:hAnsi="Calibri"/>
                <w:b w:val="0"/>
                <w:i w:val="0"/>
                <w:sz w:val="22"/>
              </w:rPr>
              <w:t>1.2 rem</w:t>
            </w:r>
          </w:p>
        </w:tc>
        <w:tc>
          <w:tcPr>
            <w:tcW w:type="dxa" w:w="1296"/>
            <w:shd w:val="clear" w:color="auto" w:fill="F6F8FB"/>
          </w:tcPr>
          <w:p>
            <w:pPr>
              <w:spacing w:after="40"/>
            </w:pPr>
            <w:r>
              <w:rPr>
                <w:rFonts w:ascii="Calibri" w:hAnsi="Calibri"/>
                <w:b w:val="0"/>
                <w:i w:val="0"/>
                <w:sz w:val="22"/>
              </w:rPr>
              <w:t>19.2 px</w:t>
            </w:r>
          </w:p>
        </w:tc>
        <w:tc>
          <w:tcPr>
            <w:tcW w:type="dxa" w:w="4896"/>
            <w:shd w:val="clear" w:color="auto" w:fill="F6F8FB"/>
          </w:tcPr>
          <w:p>
            <w:pPr>
              <w:spacing w:after="40"/>
            </w:pPr>
            <w:r>
              <w:rPr>
                <w:rFonts w:ascii="Calibri" w:hAnsi="Calibri"/>
                <w:b w:val="0"/>
                <w:i w:val="0"/>
                <w:sz w:val="22"/>
              </w:rPr>
              <w:t>Padding inside a card</w:t>
            </w:r>
          </w:p>
        </w:tc>
      </w:tr>
      <w:tr>
        <w:trPr>
          <w:cantSplit/>
        </w:trPr>
        <w:tc>
          <w:tcPr>
            <w:tcW w:type="dxa" w:w="2160"/>
          </w:tcPr>
          <w:p>
            <w:pPr>
              <w:spacing w:after="40"/>
            </w:pPr>
            <w:r>
              <w:rPr>
                <w:rFonts w:ascii="Calibri" w:hAnsi="Calibri"/>
                <w:b w:val="0"/>
                <w:i w:val="0"/>
                <w:sz w:val="22"/>
              </w:rPr>
              <w:t>--lof-space-xl</w:t>
            </w:r>
          </w:p>
        </w:tc>
        <w:tc>
          <w:tcPr>
            <w:tcW w:type="dxa" w:w="1296"/>
          </w:tcPr>
          <w:p>
            <w:pPr>
              <w:spacing w:after="40"/>
            </w:pPr>
            <w:r>
              <w:rPr>
                <w:rFonts w:ascii="Calibri" w:hAnsi="Calibri"/>
                <w:b w:val="0"/>
                <w:i w:val="0"/>
                <w:sz w:val="22"/>
              </w:rPr>
              <w:t>1.6 rem</w:t>
            </w:r>
          </w:p>
        </w:tc>
        <w:tc>
          <w:tcPr>
            <w:tcW w:type="dxa" w:w="1296"/>
          </w:tcPr>
          <w:p>
            <w:pPr>
              <w:spacing w:after="40"/>
            </w:pPr>
            <w:r>
              <w:rPr>
                <w:rFonts w:ascii="Calibri" w:hAnsi="Calibri"/>
                <w:b w:val="0"/>
                <w:i w:val="0"/>
                <w:sz w:val="22"/>
              </w:rPr>
              <w:t>25.6 px</w:t>
            </w:r>
          </w:p>
        </w:tc>
        <w:tc>
          <w:tcPr>
            <w:tcW w:type="dxa" w:w="4896"/>
          </w:tcPr>
          <w:p>
            <w:pPr>
              <w:spacing w:after="40"/>
            </w:pPr>
            <w:r>
              <w:rPr>
                <w:rFonts w:ascii="Calibri" w:hAnsi="Calibri"/>
                <w:b w:val="0"/>
                <w:i w:val="0"/>
                <w:sz w:val="22"/>
              </w:rPr>
              <w:t>Gap between cards</w:t>
            </w:r>
          </w:p>
        </w:tc>
      </w:tr>
      <w:tr>
        <w:trPr>
          <w:cantSplit/>
        </w:trPr>
        <w:tc>
          <w:tcPr>
            <w:tcW w:type="dxa" w:w="2160"/>
            <w:shd w:val="clear" w:color="auto" w:fill="F6F8FB"/>
          </w:tcPr>
          <w:p>
            <w:pPr>
              <w:spacing w:after="40"/>
            </w:pPr>
            <w:r>
              <w:rPr>
                <w:rFonts w:ascii="Calibri" w:hAnsi="Calibri"/>
                <w:b w:val="0"/>
                <w:i w:val="0"/>
                <w:sz w:val="22"/>
              </w:rPr>
              <w:t>--lof-space-2xl</w:t>
            </w:r>
          </w:p>
        </w:tc>
        <w:tc>
          <w:tcPr>
            <w:tcW w:type="dxa" w:w="1296"/>
            <w:shd w:val="clear" w:color="auto" w:fill="F6F8FB"/>
          </w:tcPr>
          <w:p>
            <w:pPr>
              <w:spacing w:after="40"/>
            </w:pPr>
            <w:r>
              <w:rPr>
                <w:rFonts w:ascii="Calibri" w:hAnsi="Calibri"/>
                <w:b w:val="0"/>
                <w:i w:val="0"/>
                <w:sz w:val="22"/>
              </w:rPr>
              <w:t>2.4 rem</w:t>
            </w:r>
          </w:p>
        </w:tc>
        <w:tc>
          <w:tcPr>
            <w:tcW w:type="dxa" w:w="1296"/>
            <w:shd w:val="clear" w:color="auto" w:fill="F6F8FB"/>
          </w:tcPr>
          <w:p>
            <w:pPr>
              <w:spacing w:after="40"/>
            </w:pPr>
            <w:r>
              <w:rPr>
                <w:rFonts w:ascii="Calibri" w:hAnsi="Calibri"/>
                <w:b w:val="0"/>
                <w:i w:val="0"/>
                <w:sz w:val="22"/>
              </w:rPr>
              <w:t>38.4 px</w:t>
            </w:r>
          </w:p>
        </w:tc>
        <w:tc>
          <w:tcPr>
            <w:tcW w:type="dxa" w:w="4896"/>
            <w:shd w:val="clear" w:color="auto" w:fill="F6F8FB"/>
          </w:tcPr>
          <w:p>
            <w:pPr>
              <w:spacing w:after="40"/>
            </w:pPr>
            <w:r>
              <w:rPr>
                <w:rFonts w:ascii="Calibri" w:hAnsi="Calibri"/>
                <w:b w:val="0"/>
                <w:i w:val="0"/>
                <w:sz w:val="22"/>
              </w:rPr>
              <w:t>Gap between page sections</w:t>
            </w:r>
          </w:p>
        </w:tc>
      </w:tr>
    </w:tbl>
    <w:p>
      <w:pPr>
        <w:spacing w:after="160"/>
      </w:pPr>
    </w:p>
    <w:p>
      <w:pPr>
        <w:keepNext/>
        <w:spacing w:before="200" w:after="80"/>
      </w:pPr>
      <w:r>
        <w:rPr>
          <w:rFonts w:ascii="Calibri" w:hAnsi="Calibri"/>
          <w:b/>
          <w:i w:val="0"/>
          <w:color w:val="1F3A6E"/>
          <w:sz w:val="26"/>
        </w:rPr>
        <w:t>5.2 Corner radius</w:t>
      </w:r>
    </w:p>
    <w:tbl>
      <w:tblPr>
        <w:tblStyle w:val="TableGrid"/>
        <w:tblW w:type="auto" w:w="0"/>
        <w:jc w:val="left"/>
        <w:tblLook w:firstColumn="1" w:firstRow="1" w:lastColumn="0" w:lastRow="0" w:noHBand="0" w:noVBand="1" w:val="04A0"/>
      </w:tblPr>
      <w:tblGrid>
        <w:gridCol w:w="3264"/>
        <w:gridCol w:w="3264"/>
        <w:gridCol w:w="3264"/>
      </w:tblGrid>
      <w:tr>
        <w:trPr>
          <w:cantSplit/>
        </w:trPr>
        <w:tc>
          <w:tcPr>
            <w:tcW w:type="dxa" w:w="2304"/>
            <w:shd w:val="clear" w:color="auto" w:fill="1F3A6E"/>
          </w:tcPr>
          <w:p>
            <w:pPr>
              <w:spacing w:after="40"/>
            </w:pPr>
            <w:r>
              <w:rPr>
                <w:rFonts w:ascii="Calibri" w:hAnsi="Calibri"/>
                <w:b/>
                <w:i w:val="0"/>
                <w:color w:val="FFFFFF"/>
                <w:sz w:val="22"/>
              </w:rPr>
              <w:t>Variable</w:t>
            </w:r>
          </w:p>
        </w:tc>
        <w:tc>
          <w:tcPr>
            <w:tcW w:type="dxa" w:w="1440"/>
            <w:shd w:val="clear" w:color="auto" w:fill="1F3A6E"/>
          </w:tcPr>
          <w:p>
            <w:pPr>
              <w:spacing w:after="40"/>
            </w:pPr>
            <w:r>
              <w:rPr>
                <w:rFonts w:ascii="Calibri" w:hAnsi="Calibri"/>
                <w:b/>
                <w:i w:val="0"/>
                <w:color w:val="FFFFFF"/>
                <w:sz w:val="22"/>
              </w:rPr>
              <w:t>Value</w:t>
            </w:r>
          </w:p>
        </w:tc>
        <w:tc>
          <w:tcPr>
            <w:tcW w:type="dxa" w:w="5904"/>
            <w:shd w:val="clear" w:color="auto" w:fill="1F3A6E"/>
          </w:tcPr>
          <w:p>
            <w:pPr>
              <w:spacing w:after="40"/>
            </w:pPr>
            <w:r>
              <w:rPr>
                <w:rFonts w:ascii="Calibri" w:hAnsi="Calibri"/>
                <w:b/>
                <w:i w:val="0"/>
                <w:color w:val="FFFFFF"/>
                <w:sz w:val="22"/>
              </w:rPr>
              <w:t>Typical use</w:t>
            </w:r>
          </w:p>
        </w:tc>
      </w:tr>
      <w:tr>
        <w:trPr>
          <w:cantSplit/>
        </w:trPr>
        <w:tc>
          <w:tcPr>
            <w:tcW w:type="dxa" w:w="2304"/>
          </w:tcPr>
          <w:p>
            <w:pPr>
              <w:spacing w:after="40"/>
            </w:pPr>
            <w:r>
              <w:rPr>
                <w:rFonts w:ascii="Calibri" w:hAnsi="Calibri"/>
                <w:b w:val="0"/>
                <w:i w:val="0"/>
                <w:sz w:val="22"/>
              </w:rPr>
              <w:t>--lof-radius-sm</w:t>
            </w:r>
          </w:p>
        </w:tc>
        <w:tc>
          <w:tcPr>
            <w:tcW w:type="dxa" w:w="1440"/>
          </w:tcPr>
          <w:p>
            <w:pPr>
              <w:spacing w:after="40"/>
            </w:pPr>
            <w:r>
              <w:rPr>
                <w:rFonts w:ascii="Calibri" w:hAnsi="Calibri"/>
                <w:b w:val="0"/>
                <w:i w:val="0"/>
                <w:sz w:val="22"/>
              </w:rPr>
              <w:t>4 px</w:t>
            </w:r>
          </w:p>
        </w:tc>
        <w:tc>
          <w:tcPr>
            <w:tcW w:type="dxa" w:w="5904"/>
          </w:tcPr>
          <w:p>
            <w:pPr>
              <w:spacing w:after="40"/>
            </w:pPr>
            <w:r>
              <w:rPr>
                <w:rFonts w:ascii="Calibri" w:hAnsi="Calibri"/>
                <w:b w:val="0"/>
                <w:i w:val="0"/>
                <w:sz w:val="22"/>
              </w:rPr>
              <w:t>Small chips, checkboxes</w:t>
            </w:r>
          </w:p>
        </w:tc>
      </w:tr>
      <w:tr>
        <w:trPr>
          <w:cantSplit/>
        </w:trPr>
        <w:tc>
          <w:tcPr>
            <w:tcW w:type="dxa" w:w="2304"/>
            <w:shd w:val="clear" w:color="auto" w:fill="F6F8FB"/>
          </w:tcPr>
          <w:p>
            <w:pPr>
              <w:spacing w:after="40"/>
            </w:pPr>
            <w:r>
              <w:rPr>
                <w:rFonts w:ascii="Calibri" w:hAnsi="Calibri"/>
                <w:b w:val="0"/>
                <w:i w:val="0"/>
                <w:sz w:val="22"/>
              </w:rPr>
              <w:t>--lof-radius-md</w:t>
            </w:r>
          </w:p>
        </w:tc>
        <w:tc>
          <w:tcPr>
            <w:tcW w:type="dxa" w:w="1440"/>
            <w:shd w:val="clear" w:color="auto" w:fill="F6F8FB"/>
          </w:tcPr>
          <w:p>
            <w:pPr>
              <w:spacing w:after="40"/>
            </w:pPr>
            <w:r>
              <w:rPr>
                <w:rFonts w:ascii="Calibri" w:hAnsi="Calibri"/>
                <w:b w:val="0"/>
                <w:i w:val="0"/>
                <w:sz w:val="22"/>
              </w:rPr>
              <w:t>8 px</w:t>
            </w:r>
          </w:p>
        </w:tc>
        <w:tc>
          <w:tcPr>
            <w:tcW w:type="dxa" w:w="5904"/>
            <w:shd w:val="clear" w:color="auto" w:fill="F6F8FB"/>
          </w:tcPr>
          <w:p>
            <w:pPr>
              <w:spacing w:after="40"/>
            </w:pPr>
            <w:r>
              <w:rPr>
                <w:rFonts w:ascii="Calibri" w:hAnsi="Calibri"/>
                <w:b w:val="0"/>
                <w:i w:val="0"/>
                <w:sz w:val="22"/>
              </w:rPr>
              <w:t>Buttons, input fields</w:t>
            </w:r>
          </w:p>
        </w:tc>
      </w:tr>
      <w:tr>
        <w:trPr>
          <w:cantSplit/>
        </w:trPr>
        <w:tc>
          <w:tcPr>
            <w:tcW w:type="dxa" w:w="2304"/>
          </w:tcPr>
          <w:p>
            <w:pPr>
              <w:spacing w:after="40"/>
            </w:pPr>
            <w:r>
              <w:rPr>
                <w:rFonts w:ascii="Calibri" w:hAnsi="Calibri"/>
                <w:b w:val="0"/>
                <w:i w:val="0"/>
                <w:sz w:val="22"/>
              </w:rPr>
              <w:t>--lof-radius-lg</w:t>
            </w:r>
          </w:p>
        </w:tc>
        <w:tc>
          <w:tcPr>
            <w:tcW w:type="dxa" w:w="1440"/>
          </w:tcPr>
          <w:p>
            <w:pPr>
              <w:spacing w:after="40"/>
            </w:pPr>
            <w:r>
              <w:rPr>
                <w:rFonts w:ascii="Calibri" w:hAnsi="Calibri"/>
                <w:b w:val="0"/>
                <w:i w:val="0"/>
                <w:sz w:val="22"/>
              </w:rPr>
              <w:t>12 px</w:t>
            </w:r>
          </w:p>
        </w:tc>
        <w:tc>
          <w:tcPr>
            <w:tcW w:type="dxa" w:w="5904"/>
          </w:tcPr>
          <w:p>
            <w:pPr>
              <w:spacing w:after="40"/>
            </w:pPr>
            <w:r>
              <w:rPr>
                <w:rFonts w:ascii="Calibri" w:hAnsi="Calibri"/>
                <w:b w:val="0"/>
                <w:i w:val="0"/>
                <w:sz w:val="22"/>
              </w:rPr>
              <w:t>Small cards, dropdowns</w:t>
            </w:r>
          </w:p>
        </w:tc>
      </w:tr>
      <w:tr>
        <w:trPr>
          <w:cantSplit/>
        </w:trPr>
        <w:tc>
          <w:tcPr>
            <w:tcW w:type="dxa" w:w="2304"/>
            <w:shd w:val="clear" w:color="auto" w:fill="F6F8FB"/>
          </w:tcPr>
          <w:p>
            <w:pPr>
              <w:spacing w:after="40"/>
            </w:pPr>
            <w:r>
              <w:rPr>
                <w:rFonts w:ascii="Calibri" w:hAnsi="Calibri"/>
                <w:b w:val="0"/>
                <w:i w:val="0"/>
                <w:sz w:val="22"/>
              </w:rPr>
              <w:t>--lof-radius-xl</w:t>
            </w:r>
          </w:p>
        </w:tc>
        <w:tc>
          <w:tcPr>
            <w:tcW w:type="dxa" w:w="1440"/>
            <w:shd w:val="clear" w:color="auto" w:fill="F6F8FB"/>
          </w:tcPr>
          <w:p>
            <w:pPr>
              <w:spacing w:after="40"/>
            </w:pPr>
            <w:r>
              <w:rPr>
                <w:rFonts w:ascii="Calibri" w:hAnsi="Calibri"/>
                <w:b w:val="0"/>
                <w:i w:val="0"/>
                <w:sz w:val="22"/>
              </w:rPr>
              <w:t>16 px</w:t>
            </w:r>
          </w:p>
        </w:tc>
        <w:tc>
          <w:tcPr>
            <w:tcW w:type="dxa" w:w="5904"/>
            <w:shd w:val="clear" w:color="auto" w:fill="F6F8FB"/>
          </w:tcPr>
          <w:p>
            <w:pPr>
              <w:spacing w:after="40"/>
            </w:pPr>
            <w:r>
              <w:rPr>
                <w:rFonts w:ascii="Calibri" w:hAnsi="Calibri"/>
                <w:b w:val="0"/>
                <w:i w:val="0"/>
                <w:sz w:val="22"/>
              </w:rPr>
              <w:t>Cards, panels, modals</w:t>
            </w:r>
          </w:p>
        </w:tc>
      </w:tr>
      <w:tr>
        <w:trPr>
          <w:cantSplit/>
        </w:trPr>
        <w:tc>
          <w:tcPr>
            <w:tcW w:type="dxa" w:w="2304"/>
          </w:tcPr>
          <w:p>
            <w:pPr>
              <w:spacing w:after="40"/>
            </w:pPr>
            <w:r>
              <w:rPr>
                <w:rFonts w:ascii="Calibri" w:hAnsi="Calibri"/>
                <w:b w:val="0"/>
                <w:i w:val="0"/>
                <w:sz w:val="22"/>
              </w:rPr>
              <w:t>--lof-radius-full</w:t>
            </w:r>
          </w:p>
        </w:tc>
        <w:tc>
          <w:tcPr>
            <w:tcW w:type="dxa" w:w="1440"/>
          </w:tcPr>
          <w:p>
            <w:pPr>
              <w:spacing w:after="40"/>
            </w:pPr>
            <w:r>
              <w:rPr>
                <w:rFonts w:ascii="Calibri" w:hAnsi="Calibri"/>
                <w:b w:val="0"/>
                <w:i w:val="0"/>
                <w:sz w:val="22"/>
              </w:rPr>
              <w:t>9999 px</w:t>
            </w:r>
          </w:p>
        </w:tc>
        <w:tc>
          <w:tcPr>
            <w:tcW w:type="dxa" w:w="5904"/>
          </w:tcPr>
          <w:p>
            <w:pPr>
              <w:spacing w:after="40"/>
            </w:pPr>
            <w:r>
              <w:rPr>
                <w:rFonts w:ascii="Calibri" w:hAnsi="Calibri"/>
                <w:b w:val="0"/>
                <w:i w:val="0"/>
                <w:sz w:val="22"/>
              </w:rPr>
              <w:t>Pills, badges, avatars</w:t>
            </w:r>
          </w:p>
        </w:tc>
      </w:tr>
    </w:tbl>
    <w:p>
      <w:pPr>
        <w:spacing w:after="160"/>
      </w:pPr>
    </w:p>
    <w:p>
      <w:pPr>
        <w:keepNext/>
        <w:spacing w:before="280" w:after="100"/>
      </w:pPr>
      <w:r>
        <w:rPr>
          <w:rFonts w:ascii="Calibri" w:hAnsi="Calibri"/>
          <w:b/>
          <w:i w:val="0"/>
          <w:color w:val="1F3A6E"/>
          <w:sz w:val="32"/>
        </w:rPr>
        <w:t>6. Ready-made components</w:t>
      </w:r>
    </w:p>
    <w:p>
      <w:r>
        <w:rPr>
          <w:rFonts w:ascii="Calibri" w:hAnsi="Calibri"/>
          <w:b w:val="0"/>
          <w:i w:val="0"/>
          <w:sz w:val="23"/>
        </w:rPr>
        <w:t>The CSS file includes styled classes for the parts you will need most often. Use them directly, or copy the rules into your own class names.</w:t>
      </w:r>
    </w:p>
    <w:tbl>
      <w:tblPr>
        <w:tblStyle w:val="TableGrid"/>
        <w:tblW w:type="auto" w:w="0"/>
        <w:jc w:val="left"/>
        <w:tblLook w:firstColumn="1" w:firstRow="1" w:lastColumn="0" w:lastRow="0" w:noHBand="0" w:noVBand="1" w:val="04A0"/>
      </w:tblPr>
      <w:tblGrid>
        <w:gridCol w:w="3264"/>
        <w:gridCol w:w="3264"/>
        <w:gridCol w:w="3264"/>
      </w:tblGrid>
      <w:tr>
        <w:trPr>
          <w:cantSplit/>
        </w:trPr>
        <w:tc>
          <w:tcPr>
            <w:tcW w:type="dxa" w:w="1944"/>
            <w:shd w:val="clear" w:color="auto" w:fill="1F3A6E"/>
          </w:tcPr>
          <w:p>
            <w:pPr>
              <w:spacing w:after="40"/>
            </w:pPr>
            <w:r>
              <w:rPr>
                <w:rFonts w:ascii="Calibri" w:hAnsi="Calibri"/>
                <w:b/>
                <w:i w:val="0"/>
                <w:color w:val="FFFFFF"/>
                <w:sz w:val="22"/>
              </w:rPr>
              <w:t>Component</w:t>
            </w:r>
          </w:p>
        </w:tc>
        <w:tc>
          <w:tcPr>
            <w:tcW w:type="dxa" w:w="2952"/>
            <w:shd w:val="clear" w:color="auto" w:fill="1F3A6E"/>
          </w:tcPr>
          <w:p>
            <w:pPr>
              <w:spacing w:after="40"/>
            </w:pPr>
            <w:r>
              <w:rPr>
                <w:rFonts w:ascii="Calibri" w:hAnsi="Calibri"/>
                <w:b/>
                <w:i w:val="0"/>
                <w:color w:val="FFFFFF"/>
                <w:sz w:val="22"/>
              </w:rPr>
              <w:t>Class</w:t>
            </w:r>
          </w:p>
        </w:tc>
        <w:tc>
          <w:tcPr>
            <w:tcW w:type="dxa" w:w="4752"/>
            <w:shd w:val="clear" w:color="auto" w:fill="1F3A6E"/>
          </w:tcPr>
          <w:p>
            <w:pPr>
              <w:spacing w:after="40"/>
            </w:pPr>
            <w:r>
              <w:rPr>
                <w:rFonts w:ascii="Calibri" w:hAnsi="Calibri"/>
                <w:b/>
                <w:i w:val="0"/>
                <w:color w:val="FFFFFF"/>
                <w:sz w:val="22"/>
              </w:rPr>
              <w:t>Notes</w:t>
            </w:r>
          </w:p>
        </w:tc>
      </w:tr>
      <w:tr>
        <w:trPr>
          <w:cantSplit/>
        </w:trPr>
        <w:tc>
          <w:tcPr>
            <w:tcW w:type="dxa" w:w="1944"/>
          </w:tcPr>
          <w:p>
            <w:pPr>
              <w:spacing w:after="40"/>
            </w:pPr>
            <w:r>
              <w:rPr>
                <w:rFonts w:ascii="Calibri" w:hAnsi="Calibri"/>
                <w:b w:val="0"/>
                <w:i w:val="0"/>
                <w:sz w:val="22"/>
              </w:rPr>
              <w:t>Card / panel</w:t>
            </w:r>
          </w:p>
        </w:tc>
        <w:tc>
          <w:tcPr>
            <w:tcW w:type="dxa" w:w="2952"/>
          </w:tcPr>
          <w:p>
            <w:pPr>
              <w:spacing w:after="40"/>
            </w:pPr>
            <w:r>
              <w:rPr>
                <w:rFonts w:ascii="Calibri" w:hAnsi="Calibri"/>
                <w:b w:val="0"/>
                <w:i w:val="0"/>
                <w:sz w:val="22"/>
              </w:rPr>
              <w:t>.lof-card</w:t>
            </w:r>
          </w:p>
        </w:tc>
        <w:tc>
          <w:tcPr>
            <w:tcW w:type="dxa" w:w="4752"/>
          </w:tcPr>
          <w:p>
            <w:pPr>
              <w:spacing w:after="40"/>
            </w:pPr>
            <w:r>
              <w:rPr>
                <w:rFonts w:ascii="Calibri" w:hAnsi="Calibri"/>
                <w:b w:val="0"/>
                <w:i w:val="0"/>
                <w:sz w:val="22"/>
              </w:rPr>
              <w:t>Any block of content with a background. Padding, border and shadow are already set.</w:t>
            </w:r>
          </w:p>
        </w:tc>
      </w:tr>
      <w:tr>
        <w:trPr>
          <w:cantSplit/>
        </w:trPr>
        <w:tc>
          <w:tcPr>
            <w:tcW w:type="dxa" w:w="1944"/>
            <w:shd w:val="clear" w:color="auto" w:fill="F6F8FB"/>
          </w:tcPr>
          <w:p>
            <w:pPr>
              <w:spacing w:after="40"/>
            </w:pPr>
            <w:r>
              <w:rPr>
                <w:rFonts w:ascii="Calibri" w:hAnsi="Calibri"/>
                <w:b w:val="0"/>
                <w:i w:val="0"/>
                <w:sz w:val="22"/>
              </w:rPr>
              <w:t>Primary button</w:t>
            </w:r>
          </w:p>
        </w:tc>
        <w:tc>
          <w:tcPr>
            <w:tcW w:type="dxa" w:w="2952"/>
            <w:shd w:val="clear" w:color="auto" w:fill="F6F8FB"/>
          </w:tcPr>
          <w:p>
            <w:pPr>
              <w:spacing w:after="40"/>
            </w:pPr>
            <w:r>
              <w:rPr>
                <w:rFonts w:ascii="Calibri" w:hAnsi="Calibri"/>
                <w:b w:val="0"/>
                <w:i w:val="0"/>
                <w:sz w:val="22"/>
              </w:rPr>
              <w:t>.lof-btn .lof-btn--primary</w:t>
            </w:r>
          </w:p>
        </w:tc>
        <w:tc>
          <w:tcPr>
            <w:tcW w:type="dxa" w:w="4752"/>
            <w:shd w:val="clear" w:color="auto" w:fill="F6F8FB"/>
          </w:tcPr>
          <w:p>
            <w:pPr>
              <w:spacing w:after="40"/>
            </w:pPr>
            <w:r>
              <w:rPr>
                <w:rFonts w:ascii="Calibri" w:hAnsi="Calibri"/>
                <w:b w:val="0"/>
                <w:i w:val="0"/>
                <w:sz w:val="22"/>
              </w:rPr>
              <w:t>The main action on a screen. Purple gradient. Use only one per screen.</w:t>
            </w:r>
          </w:p>
        </w:tc>
      </w:tr>
      <w:tr>
        <w:trPr>
          <w:cantSplit/>
        </w:trPr>
        <w:tc>
          <w:tcPr>
            <w:tcW w:type="dxa" w:w="1944"/>
          </w:tcPr>
          <w:p>
            <w:pPr>
              <w:spacing w:after="40"/>
            </w:pPr>
            <w:r>
              <w:rPr>
                <w:rFonts w:ascii="Calibri" w:hAnsi="Calibri"/>
                <w:b w:val="0"/>
                <w:i w:val="0"/>
                <w:sz w:val="22"/>
              </w:rPr>
              <w:t>Secondary button</w:t>
            </w:r>
          </w:p>
        </w:tc>
        <w:tc>
          <w:tcPr>
            <w:tcW w:type="dxa" w:w="2952"/>
          </w:tcPr>
          <w:p>
            <w:pPr>
              <w:spacing w:after="40"/>
            </w:pPr>
            <w:r>
              <w:rPr>
                <w:rFonts w:ascii="Calibri" w:hAnsi="Calibri"/>
                <w:b w:val="0"/>
                <w:i w:val="0"/>
                <w:sz w:val="22"/>
              </w:rPr>
              <w:t>.lof-btn .lof-btn--secondary</w:t>
            </w:r>
          </w:p>
        </w:tc>
        <w:tc>
          <w:tcPr>
            <w:tcW w:type="dxa" w:w="4752"/>
          </w:tcPr>
          <w:p>
            <w:pPr>
              <w:spacing w:after="40"/>
            </w:pPr>
            <w:r>
              <w:rPr>
                <w:rFonts w:ascii="Calibri" w:hAnsi="Calibri"/>
                <w:b w:val="0"/>
                <w:i w:val="0"/>
                <w:sz w:val="22"/>
              </w:rPr>
              <w:t>Outlined button for the less important action, for example Cancel.</w:t>
            </w:r>
          </w:p>
        </w:tc>
      </w:tr>
      <w:tr>
        <w:trPr>
          <w:cantSplit/>
        </w:trPr>
        <w:tc>
          <w:tcPr>
            <w:tcW w:type="dxa" w:w="1944"/>
            <w:shd w:val="clear" w:color="auto" w:fill="F6F8FB"/>
          </w:tcPr>
          <w:p>
            <w:pPr>
              <w:spacing w:after="40"/>
            </w:pPr>
            <w:r>
              <w:rPr>
                <w:rFonts w:ascii="Calibri" w:hAnsi="Calibri"/>
                <w:b w:val="0"/>
                <w:i w:val="0"/>
                <w:sz w:val="22"/>
              </w:rPr>
              <w:t>Ghost button</w:t>
            </w:r>
          </w:p>
        </w:tc>
        <w:tc>
          <w:tcPr>
            <w:tcW w:type="dxa" w:w="2952"/>
            <w:shd w:val="clear" w:color="auto" w:fill="F6F8FB"/>
          </w:tcPr>
          <w:p>
            <w:pPr>
              <w:spacing w:after="40"/>
            </w:pPr>
            <w:r>
              <w:rPr>
                <w:rFonts w:ascii="Calibri" w:hAnsi="Calibri"/>
                <w:b w:val="0"/>
                <w:i w:val="0"/>
                <w:sz w:val="22"/>
              </w:rPr>
              <w:t>.lof-btn .lof-btn--ghost</w:t>
            </w:r>
          </w:p>
        </w:tc>
        <w:tc>
          <w:tcPr>
            <w:tcW w:type="dxa" w:w="4752"/>
            <w:shd w:val="clear" w:color="auto" w:fill="F6F8FB"/>
          </w:tcPr>
          <w:p>
            <w:pPr>
              <w:spacing w:after="40"/>
            </w:pPr>
            <w:r>
              <w:rPr>
                <w:rFonts w:ascii="Calibri" w:hAnsi="Calibri"/>
                <w:b w:val="0"/>
                <w:i w:val="0"/>
                <w:sz w:val="22"/>
              </w:rPr>
              <w:t>No background. For toolbar and low-priority actions.</w:t>
            </w:r>
          </w:p>
        </w:tc>
      </w:tr>
      <w:tr>
        <w:trPr>
          <w:cantSplit/>
        </w:trPr>
        <w:tc>
          <w:tcPr>
            <w:tcW w:type="dxa" w:w="1944"/>
          </w:tcPr>
          <w:p>
            <w:pPr>
              <w:spacing w:after="40"/>
            </w:pPr>
            <w:r>
              <w:rPr>
                <w:rFonts w:ascii="Calibri" w:hAnsi="Calibri"/>
                <w:b w:val="0"/>
                <w:i w:val="0"/>
                <w:sz w:val="22"/>
              </w:rPr>
              <w:t>Danger button</w:t>
            </w:r>
          </w:p>
        </w:tc>
        <w:tc>
          <w:tcPr>
            <w:tcW w:type="dxa" w:w="2952"/>
          </w:tcPr>
          <w:p>
            <w:pPr>
              <w:spacing w:after="40"/>
            </w:pPr>
            <w:r>
              <w:rPr>
                <w:rFonts w:ascii="Calibri" w:hAnsi="Calibri"/>
                <w:b w:val="0"/>
                <w:i w:val="0"/>
                <w:sz w:val="22"/>
              </w:rPr>
              <w:t>.lof-btn .lof-btn--danger</w:t>
            </w:r>
          </w:p>
        </w:tc>
        <w:tc>
          <w:tcPr>
            <w:tcW w:type="dxa" w:w="4752"/>
          </w:tcPr>
          <w:p>
            <w:pPr>
              <w:spacing w:after="40"/>
            </w:pPr>
            <w:r>
              <w:rPr>
                <w:rFonts w:ascii="Calibri" w:hAnsi="Calibri"/>
                <w:b w:val="0"/>
                <w:i w:val="0"/>
                <w:sz w:val="22"/>
              </w:rPr>
              <w:t>Delete and other destructive actions.</w:t>
            </w:r>
          </w:p>
        </w:tc>
      </w:tr>
      <w:tr>
        <w:trPr>
          <w:cantSplit/>
        </w:trPr>
        <w:tc>
          <w:tcPr>
            <w:tcW w:type="dxa" w:w="1944"/>
            <w:shd w:val="clear" w:color="auto" w:fill="F6F8FB"/>
          </w:tcPr>
          <w:p>
            <w:pPr>
              <w:spacing w:after="40"/>
            </w:pPr>
            <w:r>
              <w:rPr>
                <w:rFonts w:ascii="Calibri" w:hAnsi="Calibri"/>
                <w:b w:val="0"/>
                <w:i w:val="0"/>
                <w:sz w:val="22"/>
              </w:rPr>
              <w:t>Small / large button</w:t>
            </w:r>
          </w:p>
        </w:tc>
        <w:tc>
          <w:tcPr>
            <w:tcW w:type="dxa" w:w="2952"/>
            <w:shd w:val="clear" w:color="auto" w:fill="F6F8FB"/>
          </w:tcPr>
          <w:p>
            <w:pPr>
              <w:spacing w:after="40"/>
            </w:pPr>
            <w:r>
              <w:rPr>
                <w:rFonts w:ascii="Calibri" w:hAnsi="Calibri"/>
                <w:b w:val="0"/>
                <w:i w:val="0"/>
                <w:sz w:val="22"/>
              </w:rPr>
              <w:t>.lof-btn--sm  /  .lof-btn--lg</w:t>
            </w:r>
          </w:p>
        </w:tc>
        <w:tc>
          <w:tcPr>
            <w:tcW w:type="dxa" w:w="4752"/>
            <w:shd w:val="clear" w:color="auto" w:fill="F6F8FB"/>
          </w:tcPr>
          <w:p>
            <w:pPr>
              <w:spacing w:after="40"/>
            </w:pPr>
            <w:r>
              <w:rPr>
                <w:rFonts w:ascii="Calibri" w:hAnsi="Calibri"/>
                <w:b w:val="0"/>
                <w:i w:val="0"/>
                <w:sz w:val="22"/>
              </w:rPr>
              <w:t>Add next to the colour class when a different size is needed.</w:t>
            </w:r>
          </w:p>
        </w:tc>
      </w:tr>
      <w:tr>
        <w:trPr>
          <w:cantSplit/>
        </w:trPr>
        <w:tc>
          <w:tcPr>
            <w:tcW w:type="dxa" w:w="1944"/>
          </w:tcPr>
          <w:p>
            <w:pPr>
              <w:spacing w:after="40"/>
            </w:pPr>
            <w:r>
              <w:rPr>
                <w:rFonts w:ascii="Calibri" w:hAnsi="Calibri"/>
                <w:b w:val="0"/>
                <w:i w:val="0"/>
                <w:sz w:val="22"/>
              </w:rPr>
              <w:t>Text field</w:t>
            </w:r>
          </w:p>
        </w:tc>
        <w:tc>
          <w:tcPr>
            <w:tcW w:type="dxa" w:w="2952"/>
          </w:tcPr>
          <w:p>
            <w:pPr>
              <w:spacing w:after="40"/>
            </w:pPr>
            <w:r>
              <w:rPr>
                <w:rFonts w:ascii="Calibri" w:hAnsi="Calibri"/>
                <w:b w:val="0"/>
                <w:i w:val="0"/>
                <w:sz w:val="22"/>
              </w:rPr>
              <w:t>.lof-input</w:t>
            </w:r>
          </w:p>
        </w:tc>
        <w:tc>
          <w:tcPr>
            <w:tcW w:type="dxa" w:w="4752"/>
          </w:tcPr>
          <w:p>
            <w:pPr>
              <w:spacing w:after="40"/>
            </w:pPr>
            <w:r>
              <w:rPr>
                <w:rFonts w:ascii="Calibri" w:hAnsi="Calibri"/>
                <w:b w:val="0"/>
                <w:i w:val="0"/>
                <w:sz w:val="22"/>
              </w:rPr>
              <w:t>Also use .lof-select and .lof-textarea. Focus ring is included.</w:t>
            </w:r>
          </w:p>
        </w:tc>
      </w:tr>
      <w:tr>
        <w:trPr>
          <w:cantSplit/>
        </w:trPr>
        <w:tc>
          <w:tcPr>
            <w:tcW w:type="dxa" w:w="1944"/>
            <w:shd w:val="clear" w:color="auto" w:fill="F6F8FB"/>
          </w:tcPr>
          <w:p>
            <w:pPr>
              <w:spacing w:after="40"/>
            </w:pPr>
            <w:r>
              <w:rPr>
                <w:rFonts w:ascii="Calibri" w:hAnsi="Calibri"/>
                <w:b w:val="0"/>
                <w:i w:val="0"/>
                <w:sz w:val="22"/>
              </w:rPr>
              <w:t>Form label</w:t>
            </w:r>
          </w:p>
        </w:tc>
        <w:tc>
          <w:tcPr>
            <w:tcW w:type="dxa" w:w="2952"/>
            <w:shd w:val="clear" w:color="auto" w:fill="F6F8FB"/>
          </w:tcPr>
          <w:p>
            <w:pPr>
              <w:spacing w:after="40"/>
            </w:pPr>
            <w:r>
              <w:rPr>
                <w:rFonts w:ascii="Calibri" w:hAnsi="Calibri"/>
                <w:b w:val="0"/>
                <w:i w:val="0"/>
                <w:sz w:val="22"/>
              </w:rPr>
              <w:t>.lof-label</w:t>
            </w:r>
          </w:p>
        </w:tc>
        <w:tc>
          <w:tcPr>
            <w:tcW w:type="dxa" w:w="4752"/>
            <w:shd w:val="clear" w:color="auto" w:fill="F6F8FB"/>
          </w:tcPr>
          <w:p>
            <w:pPr>
              <w:spacing w:after="40"/>
            </w:pPr>
            <w:r>
              <w:rPr>
                <w:rFonts w:ascii="Calibri" w:hAnsi="Calibri"/>
                <w:b w:val="0"/>
                <w:i w:val="0"/>
                <w:sz w:val="22"/>
              </w:rPr>
              <w:t>Put above the field.</w:t>
            </w:r>
          </w:p>
        </w:tc>
      </w:tr>
      <w:tr>
        <w:trPr>
          <w:cantSplit/>
        </w:trPr>
        <w:tc>
          <w:tcPr>
            <w:tcW w:type="dxa" w:w="1944"/>
          </w:tcPr>
          <w:p>
            <w:pPr>
              <w:spacing w:after="40"/>
            </w:pPr>
            <w:r>
              <w:rPr>
                <w:rFonts w:ascii="Calibri" w:hAnsi="Calibri"/>
                <w:b w:val="0"/>
                <w:i w:val="0"/>
                <w:sz w:val="22"/>
              </w:rPr>
              <w:t>Badge / tag</w:t>
            </w:r>
          </w:p>
        </w:tc>
        <w:tc>
          <w:tcPr>
            <w:tcW w:type="dxa" w:w="2952"/>
          </w:tcPr>
          <w:p>
            <w:pPr>
              <w:spacing w:after="40"/>
            </w:pPr>
            <w:r>
              <w:rPr>
                <w:rFonts w:ascii="Calibri" w:hAnsi="Calibri"/>
                <w:b w:val="0"/>
                <w:i w:val="0"/>
                <w:sz w:val="22"/>
              </w:rPr>
              <w:t>.lof-badge</w:t>
            </w:r>
          </w:p>
        </w:tc>
        <w:tc>
          <w:tcPr>
            <w:tcW w:type="dxa" w:w="4752"/>
          </w:tcPr>
          <w:p>
            <w:pPr>
              <w:spacing w:after="40"/>
            </w:pPr>
            <w:r>
              <w:rPr>
                <w:rFonts w:ascii="Calibri" w:hAnsi="Calibri"/>
                <w:b w:val="0"/>
                <w:i w:val="0"/>
                <w:sz w:val="22"/>
              </w:rPr>
              <w:t>Add --success, --warning or --danger for status colours.</w:t>
            </w:r>
          </w:p>
        </w:tc>
      </w:tr>
      <w:tr>
        <w:trPr>
          <w:cantSplit/>
        </w:trPr>
        <w:tc>
          <w:tcPr>
            <w:tcW w:type="dxa" w:w="1944"/>
            <w:shd w:val="clear" w:color="auto" w:fill="F6F8FB"/>
          </w:tcPr>
          <w:p>
            <w:pPr>
              <w:spacing w:after="40"/>
            </w:pPr>
            <w:r>
              <w:rPr>
                <w:rFonts w:ascii="Calibri" w:hAnsi="Calibri"/>
                <w:b w:val="0"/>
                <w:i w:val="0"/>
                <w:sz w:val="22"/>
              </w:rPr>
              <w:t>Table</w:t>
            </w:r>
          </w:p>
        </w:tc>
        <w:tc>
          <w:tcPr>
            <w:tcW w:type="dxa" w:w="2952"/>
            <w:shd w:val="clear" w:color="auto" w:fill="F6F8FB"/>
          </w:tcPr>
          <w:p>
            <w:pPr>
              <w:spacing w:after="40"/>
            </w:pPr>
            <w:r>
              <w:rPr>
                <w:rFonts w:ascii="Calibri" w:hAnsi="Calibri"/>
                <w:b w:val="0"/>
                <w:i w:val="0"/>
                <w:sz w:val="22"/>
              </w:rPr>
              <w:t>.lof-table</w:t>
            </w:r>
          </w:p>
        </w:tc>
        <w:tc>
          <w:tcPr>
            <w:tcW w:type="dxa" w:w="4752"/>
            <w:shd w:val="clear" w:color="auto" w:fill="F6F8FB"/>
          </w:tcPr>
          <w:p>
            <w:pPr>
              <w:spacing w:after="40"/>
            </w:pPr>
            <w:r>
              <w:rPr>
                <w:rFonts w:ascii="Calibri" w:hAnsi="Calibri"/>
                <w:b w:val="0"/>
                <w:i w:val="0"/>
                <w:sz w:val="22"/>
              </w:rPr>
              <w:t>Header row, borders and row hover are already styled.</w:t>
            </w:r>
          </w:p>
        </w:tc>
      </w:tr>
      <w:tr>
        <w:trPr>
          <w:cantSplit/>
        </w:trPr>
        <w:tc>
          <w:tcPr>
            <w:tcW w:type="dxa" w:w="1944"/>
          </w:tcPr>
          <w:p>
            <w:pPr>
              <w:spacing w:after="40"/>
            </w:pPr>
            <w:r>
              <w:rPr>
                <w:rFonts w:ascii="Calibri" w:hAnsi="Calibri"/>
                <w:b w:val="0"/>
                <w:i w:val="0"/>
                <w:sz w:val="22"/>
              </w:rPr>
              <w:t>Progress bar</w:t>
            </w:r>
          </w:p>
        </w:tc>
        <w:tc>
          <w:tcPr>
            <w:tcW w:type="dxa" w:w="2952"/>
          </w:tcPr>
          <w:p>
            <w:pPr>
              <w:spacing w:after="40"/>
            </w:pPr>
            <w:r>
              <w:rPr>
                <w:rFonts w:ascii="Calibri" w:hAnsi="Calibri"/>
                <w:b w:val="0"/>
                <w:i w:val="0"/>
                <w:sz w:val="22"/>
              </w:rPr>
              <w:t>.lof-progress  &gt;  .lof-progress__fill</w:t>
            </w:r>
          </w:p>
        </w:tc>
        <w:tc>
          <w:tcPr>
            <w:tcW w:type="dxa" w:w="4752"/>
          </w:tcPr>
          <w:p>
            <w:pPr>
              <w:spacing w:after="40"/>
            </w:pPr>
            <w:r>
              <w:rPr>
                <w:rFonts w:ascii="Calibri" w:hAnsi="Calibri"/>
                <w:b w:val="0"/>
                <w:i w:val="0"/>
                <w:sz w:val="22"/>
              </w:rPr>
              <w:t>Set the width of the inner element as a percentage.</w:t>
            </w:r>
          </w:p>
        </w:tc>
      </w:tr>
    </w:tbl>
    <w:p>
      <w:pPr>
        <w:spacing w:after="160"/>
      </w:pPr>
    </w:p>
    <w:tbl>
      <w:tblPr>
        <w:tblStyle w:val="TableGrid"/>
        <w:tblW w:type="auto" w:w="0"/>
        <w:jc w:val="left"/>
        <w:tblLook w:firstColumn="1" w:firstRow="1" w:lastColumn="0" w:lastRow="0" w:noHBand="0" w:noVBand="1" w:val="04A0"/>
      </w:tblPr>
      <w:tblGrid>
        <w:gridCol w:w="9792"/>
      </w:tblGrid>
      <w:tr>
        <w:trPr>
          <w:cantSplit/>
        </w:trPr>
        <w:tc>
          <w:tcPr>
            <w:tcW w:type="dxa" w:w="9792"/>
            <w:shd w:val="clear" w:color="auto" w:fill="EEF2F8"/>
          </w:tcPr>
          <w:p>
            <w:pPr>
              <w:spacing w:after="60"/>
            </w:pPr>
            <w:r/>
            <w:r>
              <w:rPr>
                <w:rFonts w:ascii="Calibri" w:hAnsi="Calibri"/>
                <w:b/>
                <w:i w:val="0"/>
                <w:color w:val="1F3A6E"/>
                <w:sz w:val="24"/>
              </w:rPr>
              <w:t>Example</w:t>
            </w:r>
          </w:p>
          <w:p>
            <w:pPr>
              <w:spacing w:after="40"/>
            </w:pPr>
            <w:r>
              <w:rPr>
                <w:rFonts w:ascii="Calibri" w:hAnsi="Calibri"/>
                <w:b w:val="0"/>
                <w:i w:val="0"/>
                <w:sz w:val="23"/>
              </w:rPr>
              <w:t>&lt;div class="lof-card"&gt;</w:t>
            </w:r>
          </w:p>
          <w:p>
            <w:pPr>
              <w:spacing w:after="40"/>
            </w:pPr>
            <w:r>
              <w:rPr>
                <w:rFonts w:ascii="Calibri" w:hAnsi="Calibri"/>
                <w:b w:val="0"/>
                <w:i w:val="0"/>
                <w:sz w:val="23"/>
              </w:rPr>
              <w:t xml:space="preserve">    &lt;h3&gt;Weekly report&lt;/h3&gt;</w:t>
            </w:r>
          </w:p>
          <w:p>
            <w:pPr>
              <w:spacing w:after="40"/>
            </w:pPr>
            <w:r>
              <w:rPr>
                <w:rFonts w:ascii="Calibri" w:hAnsi="Calibri"/>
                <w:b w:val="0"/>
                <w:i w:val="0"/>
                <w:sz w:val="23"/>
              </w:rPr>
              <w:t xml:space="preserve">    &lt;p class="lof-text-secondary"&gt;Last updated 2 hours ago&lt;/p&gt;</w:t>
            </w:r>
          </w:p>
          <w:p>
            <w:pPr>
              <w:spacing w:after="40"/>
            </w:pPr>
            <w:r>
              <w:rPr>
                <w:rFonts w:ascii="Calibri" w:hAnsi="Calibri"/>
                <w:b w:val="0"/>
                <w:i w:val="0"/>
                <w:sz w:val="23"/>
              </w:rPr>
              <w:t xml:space="preserve">    &lt;button class="lof-btn lof-btn--primary"&gt;Download&lt;/button&gt;</w:t>
            </w:r>
          </w:p>
          <w:p>
            <w:pPr>
              <w:spacing w:after="40"/>
            </w:pPr>
            <w:r>
              <w:rPr>
                <w:rFonts w:ascii="Calibri" w:hAnsi="Calibri"/>
                <w:b w:val="0"/>
                <w:i w:val="0"/>
                <w:sz w:val="23"/>
              </w:rPr>
              <w:t xml:space="preserve">    &lt;button class="lof-btn lof-btn--ghost"&gt;Cancel&lt;/button&gt;</w:t>
            </w:r>
          </w:p>
          <w:p>
            <w:pPr>
              <w:spacing w:after="40"/>
            </w:pPr>
            <w:r>
              <w:rPr>
                <w:rFonts w:ascii="Calibri" w:hAnsi="Calibri"/>
                <w:b w:val="0"/>
                <w:i w:val="0"/>
                <w:sz w:val="23"/>
              </w:rPr>
              <w:t>&lt;/div&gt;</w:t>
            </w:r>
          </w:p>
        </w:tc>
      </w:tr>
    </w:tbl>
    <w:p>
      <w:pPr>
        <w:spacing w:after="120"/>
      </w:pPr>
    </w:p>
    <w:p>
      <w:pPr>
        <w:keepNext/>
        <w:spacing w:before="280" w:after="100"/>
      </w:pPr>
      <w:r>
        <w:rPr>
          <w:rFonts w:ascii="Calibri" w:hAnsi="Calibri"/>
          <w:b/>
          <w:i w:val="0"/>
          <w:color w:val="1F3A6E"/>
          <w:sz w:val="32"/>
        </w:rPr>
        <w:t>7. Dark and light theme</w:t>
      </w:r>
    </w:p>
    <w:p>
      <w:r>
        <w:rPr>
          <w:rFonts w:ascii="Calibri" w:hAnsi="Calibri"/>
          <w:b w:val="0"/>
          <w:i w:val="0"/>
          <w:sz w:val="23"/>
        </w:rPr>
        <w:t>This is the one piece of code you need to write. The LMS will send the learner's current theme to your tool as an LTI custom parameter called **theme**, with the value **nebula** for dark or **horizon** for light.</w:t>
      </w:r>
    </w:p>
    <w:p>
      <w:r>
        <w:rPr>
          <w:rFonts w:ascii="Calibri" w:hAnsi="Calibri"/>
          <w:b w:val="0"/>
          <w:i w:val="0"/>
          <w:sz w:val="23"/>
        </w:rPr>
        <w:t>On page load, put it on the root element:</w:t>
      </w:r>
    </w:p>
    <w:tbl>
      <w:tblPr>
        <w:tblStyle w:val="TableGrid"/>
        <w:tblW w:type="auto" w:w="0"/>
        <w:tblLook w:firstColumn="1" w:firstRow="1" w:lastColumn="0" w:lastRow="0" w:noHBand="0" w:noVBand="1" w:val="04A0"/>
      </w:tblPr>
      <w:tblGrid>
        <w:gridCol w:w="9792"/>
      </w:tblGrid>
      <w:tr>
        <w:trPr>
          <w:cantSplit/>
        </w:trPr>
        <w:tc>
          <w:tcPr>
            <w:tcW w:type="dxa" w:w="9792"/>
            <w:shd w:val="clear" w:color="auto" w:fill="F4F6FA"/>
          </w:tcPr>
          <w:p>
            <w:pPr>
              <w:spacing w:after="0" w:line="240" w:lineRule="auto"/>
            </w:pPr>
            <w:r/>
            <w:r>
              <w:rPr>
                <w:rFonts w:ascii="Consolas" w:hAnsi="Consolas"/>
                <w:sz w:val="19"/>
              </w:rPr>
              <w:t>if (themeFromLti === 'horizon') {</w:t>
            </w:r>
          </w:p>
          <w:p>
            <w:pPr>
              <w:spacing w:after="0" w:line="240" w:lineRule="auto"/>
            </w:pPr>
            <w:r>
              <w:rPr>
                <w:rFonts w:ascii="Consolas" w:hAnsi="Consolas"/>
                <w:sz w:val="19"/>
              </w:rPr>
              <w:t xml:space="preserve">    document.documentElement.setAttribute('data-lof-theme', 'horizon');</w:t>
            </w:r>
          </w:p>
          <w:p>
            <w:pPr>
              <w:spacing w:after="0" w:line="240" w:lineRule="auto"/>
            </w:pPr>
            <w:r>
              <w:rPr>
                <w:rFonts w:ascii="Consolas" w:hAnsi="Consolas"/>
                <w:sz w:val="19"/>
              </w:rPr>
              <w:t>}</w:t>
            </w:r>
          </w:p>
        </w:tc>
      </w:tr>
    </w:tbl>
    <w:p>
      <w:pPr>
        <w:spacing w:after="160"/>
      </w:pPr>
    </w:p>
    <w:p>
      <w:r>
        <w:rPr>
          <w:rFonts w:ascii="Calibri" w:hAnsi="Calibri"/>
          <w:b w:val="0"/>
          <w:i w:val="0"/>
          <w:sz w:val="23"/>
        </w:rPr>
        <w:t>Every colour switches on its own after that. If the parameter is missing for any reason, the dark theme is used, which is the safe default.</w:t>
      </w:r>
    </w:p>
    <w:tbl>
      <w:tblPr>
        <w:tblStyle w:val="TableGrid"/>
        <w:tblW w:type="auto" w:w="0"/>
        <w:jc w:val="left"/>
        <w:tblLook w:firstColumn="1" w:firstRow="1" w:lastColumn="0" w:lastRow="0" w:noHBand="0" w:noVBand="1" w:val="04A0"/>
      </w:tblPr>
      <w:tblGrid>
        <w:gridCol w:w="9792"/>
      </w:tblGrid>
      <w:tr>
        <w:trPr>
          <w:cantSplit/>
        </w:trPr>
        <w:tc>
          <w:tcPr>
            <w:tcW w:type="dxa" w:w="9792"/>
            <w:shd w:val="clear" w:color="auto" w:fill="EEF2F8"/>
          </w:tcPr>
          <w:p>
            <w:pPr>
              <w:spacing w:after="60"/>
            </w:pPr>
            <w:r/>
            <w:r>
              <w:rPr>
                <w:rFonts w:ascii="Calibri" w:hAnsi="Calibri"/>
                <w:b/>
                <w:i w:val="0"/>
                <w:color w:val="1F3A6E"/>
                <w:sz w:val="24"/>
              </w:rPr>
              <w:t>Please test both</w:t>
            </w:r>
          </w:p>
          <w:p>
            <w:pPr>
              <w:spacing w:after="40"/>
            </w:pPr>
            <w:r>
              <w:rPr>
                <w:rFonts w:ascii="Calibri" w:hAnsi="Calibri"/>
                <w:b w:val="0"/>
                <w:i w:val="0"/>
                <w:sz w:val="23"/>
              </w:rPr>
              <w:t>A screen built and checked only in dark mode usually has one or two hard-coded colours in it, and those show up immediately in light mode.</w:t>
            </w:r>
          </w:p>
          <w:p>
            <w:pPr>
              <w:spacing w:after="40"/>
            </w:pPr>
            <w:r>
              <w:rPr>
                <w:rFonts w:ascii="Calibri" w:hAnsi="Calibri"/>
                <w:b w:val="0"/>
                <w:i w:val="0"/>
                <w:sz w:val="23"/>
              </w:rPr>
              <w:t>Switching the attribute by hand in the browser inspector is the quickest way to check.</w:t>
            </w:r>
          </w:p>
        </w:tc>
      </w:tr>
    </w:tbl>
    <w:p>
      <w:pPr>
        <w:spacing w:after="120"/>
      </w:pPr>
    </w:p>
    <w:p>
      <w:pPr>
        <w:keepNext/>
        <w:spacing w:before="280" w:after="100"/>
      </w:pPr>
      <w:r>
        <w:rPr>
          <w:rFonts w:ascii="Calibri" w:hAnsi="Calibri"/>
          <w:b/>
          <w:i w:val="0"/>
          <w:color w:val="1F3A6E"/>
          <w:sz w:val="32"/>
        </w:rPr>
        <w:t>8. Please do</w:t>
      </w:r>
    </w:p>
    <w:p>
      <w:pPr>
        <w:pStyle w:val="ListBullet"/>
        <w:spacing w:after="60"/>
        <w:ind w:left="403"/>
      </w:pPr>
      <w:r>
        <w:rPr>
          <w:rFonts w:ascii="Calibri" w:hAnsi="Calibri"/>
          <w:b w:val="0"/>
          <w:i w:val="0"/>
          <w:sz w:val="23"/>
        </w:rPr>
        <w:t>Use the CSS variables, never a hard-coded colour. If the LMS palette changes we send a new file and your tool updates with it.</w:t>
      </w:r>
    </w:p>
    <w:p>
      <w:pPr>
        <w:pStyle w:val="ListBullet"/>
        <w:spacing w:after="60"/>
        <w:ind w:left="403"/>
      </w:pPr>
      <w:r>
        <w:rPr>
          <w:rFonts w:ascii="Calibri" w:hAnsi="Calibri"/>
          <w:b w:val="0"/>
          <w:i w:val="0"/>
          <w:sz w:val="23"/>
        </w:rPr>
        <w:t>Support both themes. Read the theme launch parameter and set it on the root element, as shown in section 7 of the CSS file. It is four lines of code.</w:t>
      </w:r>
    </w:p>
    <w:p>
      <w:pPr>
        <w:pStyle w:val="ListBullet"/>
        <w:spacing w:after="60"/>
        <w:ind w:left="403"/>
      </w:pPr>
      <w:r>
        <w:rPr>
          <w:rFonts w:ascii="Calibri" w:hAnsi="Calibri"/>
          <w:b w:val="0"/>
          <w:i w:val="0"/>
          <w:sz w:val="23"/>
        </w:rPr>
        <w:t>Keep the layout fluid. Use percentages, flexbox or grid. The LMS shows your tool inside a container that changes width on tablets and phones.</w:t>
      </w:r>
    </w:p>
    <w:p>
      <w:pPr>
        <w:pStyle w:val="ListBullet"/>
        <w:spacing w:after="60"/>
        <w:ind w:left="403"/>
      </w:pPr>
      <w:r>
        <w:rPr>
          <w:rFonts w:ascii="Calibri" w:hAnsi="Calibri"/>
          <w:b w:val="0"/>
          <w:i w:val="0"/>
          <w:sz w:val="23"/>
        </w:rPr>
        <w:t>Let the page grow with its content and tell us the height, so the LMS can size the frame correctly. Do not add your own scrollbar inside the frame if you can avoid it.</w:t>
      </w:r>
    </w:p>
    <w:p>
      <w:pPr>
        <w:pStyle w:val="ListBullet"/>
        <w:spacing w:after="60"/>
        <w:ind w:left="403"/>
      </w:pPr>
      <w:r>
        <w:rPr>
          <w:rFonts w:ascii="Calibri" w:hAnsi="Calibri"/>
          <w:b w:val="0"/>
          <w:i w:val="0"/>
          <w:sz w:val="23"/>
        </w:rPr>
        <w:t>Keep one primary button per screen so the main action is obvious.</w:t>
      </w:r>
    </w:p>
    <w:p>
      <w:pPr>
        <w:keepNext/>
        <w:spacing w:before="280" w:after="100"/>
      </w:pPr>
      <w:r>
        <w:rPr>
          <w:rFonts w:ascii="Calibri" w:hAnsi="Calibri"/>
          <w:b/>
          <w:i w:val="0"/>
          <w:color w:val="1F3A6E"/>
          <w:sz w:val="32"/>
        </w:rPr>
        <w:t>9. Please avoid</w:t>
      </w:r>
    </w:p>
    <w:p>
      <w:pPr>
        <w:pStyle w:val="ListBullet"/>
        <w:spacing w:after="60"/>
        <w:ind w:left="403"/>
      </w:pPr>
      <w:r>
        <w:rPr>
          <w:rFonts w:ascii="Calibri" w:hAnsi="Calibri"/>
          <w:b w:val="0"/>
          <w:i w:val="0"/>
          <w:sz w:val="23"/>
        </w:rPr>
        <w:t>Do not set a fixed pixel width on the outer container. It will be cut off on smaller screens.</w:t>
      </w:r>
    </w:p>
    <w:p>
      <w:pPr>
        <w:pStyle w:val="ListBullet"/>
        <w:spacing w:after="60"/>
        <w:ind w:left="403"/>
      </w:pPr>
      <w:r>
        <w:rPr>
          <w:rFonts w:ascii="Calibri" w:hAnsi="Calibri"/>
          <w:b w:val="0"/>
          <w:i w:val="0"/>
          <w:sz w:val="23"/>
        </w:rPr>
        <w:t>Do not add your own page background image or a second header bar. Your tool sits inside an LMS page that already has one.</w:t>
      </w:r>
    </w:p>
    <w:p>
      <w:pPr>
        <w:pStyle w:val="ListBullet"/>
        <w:spacing w:after="60"/>
        <w:ind w:left="403"/>
      </w:pPr>
      <w:r>
        <w:rPr>
          <w:rFonts w:ascii="Calibri" w:hAnsi="Calibri"/>
          <w:b w:val="0"/>
          <w:i w:val="0"/>
          <w:sz w:val="23"/>
        </w:rPr>
        <w:t>Do not load a second UI framework such as Bootstrap or Tailwind only for styling. It will fight these tokens and make the tool look different.</w:t>
      </w:r>
    </w:p>
    <w:p>
      <w:pPr>
        <w:pStyle w:val="ListBullet"/>
        <w:spacing w:after="60"/>
        <w:ind w:left="403"/>
      </w:pPr>
      <w:r>
        <w:rPr>
          <w:rFonts w:ascii="Calibri" w:hAnsi="Calibri"/>
          <w:b w:val="0"/>
          <w:i w:val="0"/>
          <w:sz w:val="23"/>
        </w:rPr>
        <w:t>Do not use pure black (#000) or pure white (#FFF) as a background. Use the background variables instead.</w:t>
      </w:r>
    </w:p>
    <w:p>
      <w:pPr>
        <w:pStyle w:val="ListBullet"/>
        <w:spacing w:after="60"/>
        <w:ind w:left="403"/>
      </w:pPr>
      <w:r>
        <w:rPr>
          <w:rFonts w:ascii="Calibri" w:hAnsi="Calibri"/>
          <w:b w:val="0"/>
          <w:i w:val="0"/>
          <w:sz w:val="23"/>
        </w:rPr>
        <w:t>Do not rely on the LMS stylesheet reaching your tool. It cannot - your tool runs inside an iframe on its own document.</w:t>
      </w:r>
    </w:p>
    <w:p>
      <w:pPr>
        <w:keepNext/>
        <w:spacing w:before="280" w:after="100"/>
      </w:pPr>
      <w:r>
        <w:rPr>
          <w:rFonts w:ascii="Calibri" w:hAnsi="Calibri"/>
          <w:b/>
          <w:i w:val="0"/>
          <w:color w:val="1F3A6E"/>
          <w:sz w:val="32"/>
        </w:rPr>
        <w:t>10. Checklist</w:t>
      </w:r>
    </w:p>
    <w:p>
      <w:r>
        <w:rPr>
          <w:rFonts w:ascii="Calibri" w:hAnsi="Calibri"/>
          <w:b w:val="0"/>
          <w:i w:val="0"/>
          <w:sz w:val="23"/>
        </w:rPr>
        <w:t>A quick check to run through before release.</w:t>
      </w:r>
    </w:p>
    <w:tbl>
      <w:tblPr>
        <w:tblStyle w:val="TableGrid"/>
        <w:tblW w:type="auto" w:w="0"/>
        <w:jc w:val="left"/>
        <w:tblLook w:firstColumn="1" w:firstRow="1" w:lastColumn="0" w:lastRow="0" w:noHBand="0" w:noVBand="1" w:val="04A0"/>
      </w:tblPr>
      <w:tblGrid>
        <w:gridCol w:w="4896"/>
        <w:gridCol w:w="4896"/>
      </w:tblGrid>
      <w:tr>
        <w:trPr>
          <w:cantSplit/>
        </w:trPr>
        <w:tc>
          <w:tcPr>
            <w:tcW w:type="dxa" w:w="720"/>
            <w:shd w:val="clear" w:color="auto" w:fill="1F3A6E"/>
          </w:tcPr>
          <w:p>
            <w:pPr>
              <w:spacing w:after="40"/>
            </w:pPr>
            <w:r>
              <w:rPr>
                <w:rFonts w:ascii="Calibri" w:hAnsi="Calibri"/>
                <w:b/>
                <w:i w:val="0"/>
                <w:color w:val="FFFFFF"/>
                <w:sz w:val="22"/>
              </w:rPr>
              <w:t>#</w:t>
            </w:r>
          </w:p>
        </w:tc>
        <w:tc>
          <w:tcPr>
            <w:tcW w:type="dxa" w:w="8928"/>
            <w:shd w:val="clear" w:color="auto" w:fill="1F3A6E"/>
          </w:tcPr>
          <w:p>
            <w:pPr>
              <w:spacing w:after="40"/>
            </w:pPr>
            <w:r>
              <w:rPr>
                <w:rFonts w:ascii="Calibri" w:hAnsi="Calibri"/>
                <w:b/>
                <w:i w:val="0"/>
                <w:color w:val="FFFFFF"/>
                <w:sz w:val="22"/>
              </w:rPr>
              <w:t>Check</w:t>
            </w:r>
          </w:p>
        </w:tc>
      </w:tr>
      <w:tr>
        <w:trPr>
          <w:cantSplit/>
        </w:trPr>
        <w:tc>
          <w:tcPr>
            <w:tcW w:type="dxa" w:w="720"/>
          </w:tcPr>
          <w:p>
            <w:pPr>
              <w:spacing w:after="40"/>
            </w:pPr>
            <w:r>
              <w:rPr>
                <w:rFonts w:ascii="Calibri" w:hAnsi="Calibri"/>
                <w:b w:val="0"/>
                <w:i w:val="0"/>
                <w:sz w:val="22"/>
              </w:rPr>
              <w:t>1</w:t>
            </w:r>
          </w:p>
        </w:tc>
        <w:tc>
          <w:tcPr>
            <w:tcW w:type="dxa" w:w="8928"/>
          </w:tcPr>
          <w:p>
            <w:pPr>
              <w:spacing w:after="40"/>
            </w:pPr>
            <w:r>
              <w:rPr>
                <w:rFonts w:ascii="Calibri" w:hAnsi="Calibri"/>
                <w:b w:val="0"/>
                <w:i w:val="0"/>
                <w:sz w:val="22"/>
              </w:rPr>
              <w:t>The tool renders correctly in both Nebula (dark) and Horizon (light).</w:t>
            </w:r>
          </w:p>
        </w:tc>
      </w:tr>
      <w:tr>
        <w:trPr>
          <w:cantSplit/>
        </w:trPr>
        <w:tc>
          <w:tcPr>
            <w:tcW w:type="dxa" w:w="720"/>
            <w:shd w:val="clear" w:color="auto" w:fill="F6F8FB"/>
          </w:tcPr>
          <w:p>
            <w:pPr>
              <w:spacing w:after="40"/>
            </w:pPr>
            <w:r>
              <w:rPr>
                <w:rFonts w:ascii="Calibri" w:hAnsi="Calibri"/>
                <w:b w:val="0"/>
                <w:i w:val="0"/>
                <w:sz w:val="22"/>
              </w:rPr>
              <w:t>2</w:t>
            </w:r>
          </w:p>
        </w:tc>
        <w:tc>
          <w:tcPr>
            <w:tcW w:type="dxa" w:w="8928"/>
            <w:shd w:val="clear" w:color="auto" w:fill="F6F8FB"/>
          </w:tcPr>
          <w:p>
            <w:pPr>
              <w:spacing w:after="40"/>
            </w:pPr>
            <w:r>
              <w:rPr>
                <w:rFonts w:ascii="Calibri" w:hAnsi="Calibri"/>
                <w:b w:val="0"/>
                <w:i w:val="0"/>
                <w:sz w:val="22"/>
              </w:rPr>
              <w:t>No hard-coded hex colours remain - search your CSS for "#" to confirm.</w:t>
            </w:r>
          </w:p>
        </w:tc>
      </w:tr>
      <w:tr>
        <w:trPr>
          <w:cantSplit/>
        </w:trPr>
        <w:tc>
          <w:tcPr>
            <w:tcW w:type="dxa" w:w="720"/>
          </w:tcPr>
          <w:p>
            <w:pPr>
              <w:spacing w:after="40"/>
            </w:pPr>
            <w:r>
              <w:rPr>
                <w:rFonts w:ascii="Calibri" w:hAnsi="Calibri"/>
                <w:b w:val="0"/>
                <w:i w:val="0"/>
                <w:sz w:val="22"/>
              </w:rPr>
              <w:t>3</w:t>
            </w:r>
          </w:p>
        </w:tc>
        <w:tc>
          <w:tcPr>
            <w:tcW w:type="dxa" w:w="8928"/>
          </w:tcPr>
          <w:p>
            <w:pPr>
              <w:spacing w:after="40"/>
            </w:pPr>
            <w:r>
              <w:rPr>
                <w:rFonts w:ascii="Calibri" w:hAnsi="Calibri"/>
                <w:b w:val="0"/>
                <w:i w:val="0"/>
                <w:sz w:val="22"/>
              </w:rPr>
              <w:t>The layout still works at 360 px, 768 px and 1280 px width.</w:t>
            </w:r>
          </w:p>
        </w:tc>
      </w:tr>
      <w:tr>
        <w:trPr>
          <w:cantSplit/>
        </w:trPr>
        <w:tc>
          <w:tcPr>
            <w:tcW w:type="dxa" w:w="720"/>
            <w:shd w:val="clear" w:color="auto" w:fill="F6F8FB"/>
          </w:tcPr>
          <w:p>
            <w:pPr>
              <w:spacing w:after="40"/>
            </w:pPr>
            <w:r>
              <w:rPr>
                <w:rFonts w:ascii="Calibri" w:hAnsi="Calibri"/>
                <w:b w:val="0"/>
                <w:i w:val="0"/>
                <w:sz w:val="22"/>
              </w:rPr>
              <w:t>4</w:t>
            </w:r>
          </w:p>
        </w:tc>
        <w:tc>
          <w:tcPr>
            <w:tcW w:type="dxa" w:w="8928"/>
            <w:shd w:val="clear" w:color="auto" w:fill="F6F8FB"/>
          </w:tcPr>
          <w:p>
            <w:pPr>
              <w:spacing w:after="40"/>
            </w:pPr>
            <w:r>
              <w:rPr>
                <w:rFonts w:ascii="Calibri" w:hAnsi="Calibri"/>
                <w:b w:val="0"/>
                <w:i w:val="0"/>
                <w:sz w:val="22"/>
              </w:rPr>
              <w:t>Fonts show as Sora and Inter, not the browser default.</w:t>
            </w:r>
          </w:p>
        </w:tc>
      </w:tr>
      <w:tr>
        <w:trPr>
          <w:cantSplit/>
        </w:trPr>
        <w:tc>
          <w:tcPr>
            <w:tcW w:type="dxa" w:w="720"/>
          </w:tcPr>
          <w:p>
            <w:pPr>
              <w:spacing w:after="40"/>
            </w:pPr>
            <w:r>
              <w:rPr>
                <w:rFonts w:ascii="Calibri" w:hAnsi="Calibri"/>
                <w:b w:val="0"/>
                <w:i w:val="0"/>
                <w:sz w:val="22"/>
              </w:rPr>
              <w:t>5</w:t>
            </w:r>
          </w:p>
        </w:tc>
        <w:tc>
          <w:tcPr>
            <w:tcW w:type="dxa" w:w="8928"/>
          </w:tcPr>
          <w:p>
            <w:pPr>
              <w:spacing w:after="40"/>
            </w:pPr>
            <w:r>
              <w:rPr>
                <w:rFonts w:ascii="Calibri" w:hAnsi="Calibri"/>
                <w:b w:val="0"/>
                <w:i w:val="0"/>
                <w:sz w:val="22"/>
              </w:rPr>
              <w:t>There is exactly one primary button on each screen.</w:t>
            </w:r>
          </w:p>
        </w:tc>
      </w:tr>
      <w:tr>
        <w:trPr>
          <w:cantSplit/>
        </w:trPr>
        <w:tc>
          <w:tcPr>
            <w:tcW w:type="dxa" w:w="720"/>
            <w:shd w:val="clear" w:color="auto" w:fill="F6F8FB"/>
          </w:tcPr>
          <w:p>
            <w:pPr>
              <w:spacing w:after="40"/>
            </w:pPr>
            <w:r>
              <w:rPr>
                <w:rFonts w:ascii="Calibri" w:hAnsi="Calibri"/>
                <w:b w:val="0"/>
                <w:i w:val="0"/>
                <w:sz w:val="22"/>
              </w:rPr>
              <w:t>6</w:t>
            </w:r>
          </w:p>
        </w:tc>
        <w:tc>
          <w:tcPr>
            <w:tcW w:type="dxa" w:w="8928"/>
            <w:shd w:val="clear" w:color="auto" w:fill="F6F8FB"/>
          </w:tcPr>
          <w:p>
            <w:pPr>
              <w:spacing w:after="40"/>
            </w:pPr>
            <w:r>
              <w:rPr>
                <w:rFonts w:ascii="Calibri" w:hAnsi="Calibri"/>
                <w:b w:val="0"/>
                <w:i w:val="0"/>
                <w:sz w:val="22"/>
              </w:rPr>
              <w:t>No second header bar, page background image, or extra UI framework.</w:t>
            </w:r>
          </w:p>
        </w:tc>
      </w:tr>
      <w:tr>
        <w:trPr>
          <w:cantSplit/>
        </w:trPr>
        <w:tc>
          <w:tcPr>
            <w:tcW w:type="dxa" w:w="720"/>
          </w:tcPr>
          <w:p>
            <w:pPr>
              <w:spacing w:after="40"/>
            </w:pPr>
            <w:r>
              <w:rPr>
                <w:rFonts w:ascii="Calibri" w:hAnsi="Calibri"/>
                <w:b w:val="0"/>
                <w:i w:val="0"/>
                <w:sz w:val="22"/>
              </w:rPr>
              <w:t>7</w:t>
            </w:r>
          </w:p>
        </w:tc>
        <w:tc>
          <w:tcPr>
            <w:tcW w:type="dxa" w:w="8928"/>
          </w:tcPr>
          <w:p>
            <w:pPr>
              <w:spacing w:after="40"/>
            </w:pPr>
            <w:r>
              <w:rPr>
                <w:rFonts w:ascii="Calibri" w:hAnsi="Calibri"/>
                <w:b w:val="0"/>
                <w:i w:val="0"/>
                <w:sz w:val="22"/>
              </w:rPr>
              <w:t>The tool reports its height so the LMS can size the frame.</w:t>
            </w:r>
          </w:p>
        </w:tc>
      </w:tr>
    </w:tbl>
    <w:p>
      <w:pPr>
        <w:spacing w:after="160"/>
      </w:pPr>
    </w:p>
    <w:p>
      <w:pPr>
        <w:keepNext/>
        <w:spacing w:before="280" w:after="100"/>
      </w:pPr>
      <w:r>
        <w:rPr>
          <w:rFonts w:ascii="Calibri" w:hAnsi="Calibri"/>
          <w:b/>
          <w:i w:val="0"/>
          <w:color w:val="1F3A6E"/>
          <w:sz w:val="32"/>
        </w:rPr>
        <w:t>11. Support</w:t>
      </w:r>
    </w:p>
    <w:p>
      <w:r>
        <w:rPr>
          <w:rFonts w:ascii="Calibri" w:hAnsi="Calibri"/>
          <w:b w:val="0"/>
          <w:i w:val="0"/>
          <w:sz w:val="23"/>
        </w:rPr>
        <w:t>This pack covers the parts of the interface a tool normally needs. If you need a pattern that is not here - a chart palette, a calendar, a file upload area - please ask before inventing one, and we will send the matching styles from the LMS.</w:t>
      </w:r>
    </w:p>
    <w:p>
      <w:r>
        <w:rPr>
          <w:rFonts w:ascii="Calibri" w:hAnsi="Calibri"/>
          <w:b w:val="0"/>
          <w:i w:val="0"/>
          <w:sz w:val="23"/>
        </w:rPr>
        <w:t>Please also let us know if you spot a value in this document that does not match what you see in the LMS, so we can correct it.</w:t>
      </w:r>
    </w:p>
    <w:sectPr w:rsidR="00FC693F" w:rsidRPr="0006063C" w:rsidSect="00034616">
      <w:footerReference w:type="default" r:id="rId9"/>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b w:val="0"/>
        <w:i w:val="0"/>
        <w:color w:val="606060"/>
        <w:sz w:val="19"/>
      </w:rPr>
      <w:t>LOF LMS Style Guide v1.0  |  9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Calibri" w:hAnsi="Calibri" w:eastAsia="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